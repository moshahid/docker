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/>
        <w:jc w:val="center"/>
      </w:pPr>
      <w:r>
        <w:rPr>
          <w:b/>
          <w:color w:val="0B2545"/>
          <w:sz w:val="56"/>
        </w:rPr>
        <w:t>DOCKER LAB PRACTICE MANUAL</w:t>
      </w:r>
    </w:p>
    <w:p>
      <w:pPr>
        <w:jc w:val="center"/>
      </w:pPr>
      <w:r>
        <w:rPr>
          <w:b/>
          <w:color w:val="2E74B5"/>
          <w:sz w:val="36"/>
        </w:rPr>
        <w:t>Basic to Expert</w:t>
      </w:r>
    </w:p>
    <w:p>
      <w:pPr>
        <w:spacing w:before="360"/>
        <w:jc w:val="center"/>
      </w:pPr>
      <w:r>
        <w:rPr>
          <w:sz w:val="24"/>
        </w:rPr>
        <w:t>Hands-on exercises for Ubuntu in VirtualBox</w:t>
        <w:br/>
        <w:t>Docker Engine 29 • Docker Compose v2 • Linux amd64</w:t>
      </w:r>
    </w:p>
    <w:p>
      <w:pPr>
        <w:spacing w:before="720"/>
        <w:jc w:val="center"/>
      </w:pPr>
      <w:r>
        <w:rPr>
          <w:color w:val="667085"/>
        </w:rPr>
        <w:t>Lab host: Test-VirtualBox  |  SSH: 192.168.56.10  |  User: moshahid</w:t>
      </w:r>
    </w:p>
    <w:p>
      <w:r>
        <w:br w:type="page"/>
      </w:r>
    </w:p>
    <w:p>
      <w:pPr>
        <w:pStyle w:val="Heading1"/>
      </w:pPr>
      <w:r>
        <w:t>How to use this manual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FF4CE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LAB RULE  </w:t>
            </w:r>
            <w:r>
              <w:t>Run commands one block at a time. Read the output before continuing. Commands that open an interactive shell, such as docker exec -it, pause the host shell until you type exit.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Stage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Modules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Target capability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Foundation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1–3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Run, inspect, stop, restart, and remove containers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Builder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4–7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Use storage, networks, Dockerfiles, BuildKit, and Compose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Operator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8–10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Troubleshoot, monitor, secure, and maintain Docker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Expert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11–13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Registries, remote contexts, advanced builds, orchestration, capstones</w:t>
            </w:r>
          </w:p>
        </w:tc>
      </w:tr>
    </w:tbl>
    <w:p>
      <w:pPr>
        <w:pStyle w:val="Heading2"/>
      </w:pPr>
      <w:r>
        <w:t>Your lab baseline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Component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Guest OS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Ubuntu 25.10 (Questing), x86_64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Virtualization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VirtualBox with Guest Additions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Adapter 1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NAT for internet access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Adapter 2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Host-only, static 192.168.56.10/24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Windows host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192.168.56.1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Docker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Ubuntu docker.io package, Engine 29.1.3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Compose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Docker Compose v2.40.3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TLS inspection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Fortinet CA installed in Ubuntu trust store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SNAPSHOT  </w:t>
            </w:r>
            <w:r>
              <w:t>Before Module 1, take a VirtualBox snapshot named docker-baseline. This gives you a clean recovery point.</w:t>
            </w:r>
          </w:p>
        </w:tc>
      </w:tr>
    </w:tbl>
    <w:p>
      <w:pPr>
        <w:pStyle w:val="Heading1"/>
      </w:pPr>
      <w:r>
        <w:t>Module 1 — Foundations: images and containers</w:t>
      </w:r>
    </w:p>
    <w:p>
      <w:pPr>
        <w:pStyle w:val="Heading2"/>
      </w:pPr>
      <w:r>
        <w:t>Lab 1.1 — Verify the Docker platform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Basic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15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Prove the client, daemon, runtime, networking, and registry path work.</w:t>
            </w:r>
          </w:p>
        </w:tc>
      </w:tr>
    </w:tbl>
    <w:p>
      <w:r>
        <w:rPr>
          <w:b/>
        </w:rPr>
        <w:t xml:space="preserve">Concepts: </w:t>
      </w:r>
      <w:r>
        <w:t>daemon, client, Unix socket, containerd, runc, registry</w:t>
      </w:r>
    </w:p>
    <w:p>
      <w:pPr>
        <w:pStyle w:val="LabStep"/>
      </w:pPr>
      <w:r>
        <w:rPr>
          <w:b/>
          <w:color w:val="1F4D78"/>
        </w:rPr>
        <w:t xml:space="preserve">Step 1 — </w:t>
      </w:r>
      <w:r>
        <w:t>Capture versions and service health.</w:t>
      </w:r>
    </w:p>
    <w:p>
      <w:pPr>
        <w:pStyle w:val="CodeBlock"/>
        <w:ind w:left="259" w:right="115"/>
        <w:shd w:fill="F2F4F7"/>
      </w:pPr>
      <w:r>
        <w:t>docker version</w:t>
        <w:br/>
        <w:t>docker compose version</w:t>
        <w:br/>
        <w:t>systemctl is-active docker</w:t>
        <w:br/>
        <w:t>systemctl is-enabled docker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Inspect the host-facing Docker summary.</w:t>
      </w:r>
    </w:p>
    <w:p>
      <w:pPr>
        <w:pStyle w:val="CodeBlock"/>
        <w:ind w:left="259" w:right="115"/>
        <w:shd w:fill="F2F4F7"/>
      </w:pPr>
      <w:r>
        <w:t>docker info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Run the disposable test image.</w:t>
      </w:r>
    </w:p>
    <w:p>
      <w:pPr>
        <w:pStyle w:val="CodeBlock"/>
        <w:ind w:left="259" w:right="115"/>
        <w:shd w:fill="F2F4F7"/>
      </w:pPr>
      <w:r>
        <w:t>docker run --rm hello-world</w:t>
      </w:r>
    </w:p>
    <w:p>
      <w:pPr>
        <w:pStyle w:val="LabStep"/>
      </w:pPr>
      <w:r>
        <w:rPr>
          <w:b/>
          <w:color w:val="1F4D78"/>
        </w:rPr>
        <w:t xml:space="preserve">Step 4 — </w:t>
      </w:r>
      <w:r>
        <w:t>Observe that --rm leaves no stopped container.</w:t>
      </w:r>
    </w:p>
    <w:p>
      <w:pPr>
        <w:pStyle w:val="CodeBlock"/>
        <w:ind w:left="259" w:right="115"/>
        <w:shd w:fill="F2F4F7"/>
      </w:pPr>
      <w:r>
        <w:t>docker ps</w:t>
        <w:br/>
        <w:t>docker ps -a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docker version shows both Client and Server; hello-world completes; docker ps -a contains no hello-world container.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STRETCH  </w:t>
            </w:r>
            <w:r>
              <w:t>Identify which output lines correspond to the client, daemon, containerd, and runc.</w:t>
            </w:r>
          </w:p>
        </w:tc>
      </w:tr>
    </w:tbl>
    <w:p>
      <w:pPr>
        <w:pStyle w:val="Heading2"/>
      </w:pPr>
      <w:r>
        <w:t>Lab 1.2 — Container lifecycle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Basic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25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Create and manage a long-running Nginx container.</w:t>
            </w:r>
          </w:p>
        </w:tc>
      </w:tr>
    </w:tbl>
    <w:p>
      <w:r>
        <w:rPr>
          <w:b/>
        </w:rPr>
        <w:t xml:space="preserve">Concepts: </w:t>
      </w:r>
      <w:r>
        <w:t>create, start, stop, restart, status, port publishing</w:t>
      </w:r>
    </w:p>
    <w:p>
      <w:pPr>
        <w:pStyle w:val="LabStep"/>
      </w:pPr>
      <w:r>
        <w:rPr>
          <w:b/>
          <w:color w:val="1F4D78"/>
        </w:rPr>
        <w:t xml:space="preserve">Step 1 — </w:t>
      </w:r>
      <w:r>
        <w:t>Create the container and publish host port 8080 to container port 80.</w:t>
      </w:r>
    </w:p>
    <w:p>
      <w:pPr>
        <w:pStyle w:val="CodeBlock"/>
        <w:ind w:left="259" w:right="115"/>
        <w:shd w:fill="F2F4F7"/>
      </w:pPr>
      <w:r>
        <w:t>docker run -d --name nginx-lab --restart unless-stopped -p 8080:80 nginx:alpine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Inspect running containers and test locally.</w:t>
      </w:r>
    </w:p>
    <w:p>
      <w:pPr>
        <w:pStyle w:val="CodeBlock"/>
        <w:ind w:left="259" w:right="115"/>
        <w:shd w:fill="F2F4F7"/>
      </w:pPr>
      <w:r>
        <w:t>docker ps</w:t>
        <w:br/>
        <w:t>curl http://localhost:8080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Test from Windows.</w:t>
      </w:r>
    </w:p>
    <w:p>
      <w:pPr>
        <w:pStyle w:val="LabStep"/>
      </w:pPr>
      <w:r>
        <w:rPr>
          <w:b/>
          <w:color w:val="1F4D78"/>
        </w:rPr>
        <w:t xml:space="preserve">Step 4 — </w:t>
      </w:r>
      <w:r>
        <w:t>Stop it, observe the Exited state, then start it.</w:t>
      </w:r>
    </w:p>
    <w:p>
      <w:pPr>
        <w:pStyle w:val="CodeBlock"/>
        <w:ind w:left="259" w:right="115"/>
        <w:shd w:fill="F2F4F7"/>
      </w:pPr>
      <w:r>
        <w:t>docker stop nginx-lab</w:t>
        <w:br/>
        <w:t>docker ps -a</w:t>
        <w:br/>
        <w:t>docker start nginx-lab</w:t>
        <w:br/>
        <w:t>docker ps</w:t>
      </w:r>
    </w:p>
    <w:p>
      <w:pPr>
        <w:pStyle w:val="LabStep"/>
      </w:pPr>
      <w:r>
        <w:rPr>
          <w:b/>
          <w:color w:val="1F4D78"/>
        </w:rPr>
        <w:t xml:space="preserve">Step 5 — </w:t>
      </w:r>
      <w:r>
        <w:t>Restart and inspect its restart count.</w:t>
      </w:r>
    </w:p>
    <w:p>
      <w:pPr>
        <w:pStyle w:val="CodeBlock"/>
        <w:ind w:left="259" w:right="115"/>
        <w:shd w:fill="F2F4F7"/>
      </w:pPr>
      <w:r>
        <w:t>docker restart nginx-lab</w:t>
        <w:br/>
        <w:t>docker inspect -f '{{.RestartCount}}' nginx-lab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Windows can open http://192.168.56.10:8080 and docker ps reports nginx-lab as Up.</w:t>
            </w:r>
          </w:p>
        </w:tc>
      </w:tr>
    </w:tbl>
    <w:p>
      <w:r>
        <w:rPr>
          <w:b/>
          <w:color w:val="1F4D78"/>
        </w:rPr>
        <w:t>Cleanup</w:t>
      </w:r>
    </w:p>
    <w:p>
      <w:pPr>
        <w:pStyle w:val="CodeBlock"/>
        <w:ind w:left="259" w:right="115"/>
        <w:shd w:fill="F2F4F7"/>
      </w:pPr>
      <w:r>
        <w:t>docker rm -f nginx-lab</w:t>
      </w:r>
    </w:p>
    <w:p>
      <w:pPr>
        <w:pStyle w:val="Heading2"/>
      </w:pPr>
      <w:r>
        <w:t>Lab 1.3 — Create versus run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Basic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20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Separate container creation from process startup.</w:t>
            </w:r>
          </w:p>
        </w:tc>
      </w:tr>
    </w:tbl>
    <w:p>
      <w:r>
        <w:rPr>
          <w:b/>
        </w:rPr>
        <w:t xml:space="preserve">Concepts: </w:t>
      </w:r>
      <w:r>
        <w:t>docker create, docker start, attach, foreground versus detached</w:t>
      </w:r>
    </w:p>
    <w:p>
      <w:pPr>
        <w:pStyle w:val="LabStep"/>
      </w:pPr>
      <w:r>
        <w:rPr>
          <w:b/>
          <w:color w:val="1F4D78"/>
        </w:rPr>
        <w:t xml:space="preserve">Step 1 — </w:t>
      </w:r>
      <w:r>
        <w:t>Create a container without starting it.</w:t>
      </w:r>
    </w:p>
    <w:p>
      <w:pPr>
        <w:pStyle w:val="CodeBlock"/>
        <w:ind w:left="259" w:right="115"/>
        <w:shd w:fill="F2F4F7"/>
      </w:pPr>
      <w:r>
        <w:t>docker create --name sleeper alpine:latest sleep 300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Confirm its Created state.</w:t>
      </w:r>
    </w:p>
    <w:p>
      <w:pPr>
        <w:pStyle w:val="CodeBlock"/>
        <w:ind w:left="259" w:right="115"/>
        <w:shd w:fill="F2F4F7"/>
      </w:pPr>
      <w:r>
        <w:t>docker ps -a --filter name=sleeper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Start and inspect it.</w:t>
      </w:r>
    </w:p>
    <w:p>
      <w:pPr>
        <w:pStyle w:val="CodeBlock"/>
        <w:ind w:left="259" w:right="115"/>
        <w:shd w:fill="F2F4F7"/>
      </w:pPr>
      <w:r>
        <w:t>docker start sleeper</w:t>
        <w:br/>
        <w:t>docker top sleeper</w:t>
        <w:br/>
        <w:t>docker inspect -f '{{.State.Status}} PID={{.State.Pid}}' sleeper</w:t>
      </w:r>
    </w:p>
    <w:p>
      <w:pPr>
        <w:pStyle w:val="LabStep"/>
      </w:pPr>
      <w:r>
        <w:rPr>
          <w:b/>
          <w:color w:val="1F4D78"/>
        </w:rPr>
        <w:t xml:space="preserve">Step 4 — </w:t>
      </w:r>
      <w:r>
        <w:t>Stop with a short grace period.</w:t>
      </w:r>
    </w:p>
    <w:p>
      <w:pPr>
        <w:pStyle w:val="CodeBlock"/>
        <w:ind w:left="259" w:right="115"/>
        <w:shd w:fill="F2F4F7"/>
      </w:pPr>
      <w:r>
        <w:t>docker stop -t 2 sleeper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The state transitions Created → Running → Exited.</w:t>
            </w:r>
          </w:p>
        </w:tc>
      </w:tr>
    </w:tbl>
    <w:p>
      <w:r>
        <w:rPr>
          <w:b/>
          <w:color w:val="1F4D78"/>
        </w:rPr>
        <w:t>Cleanup</w:t>
      </w:r>
    </w:p>
    <w:p>
      <w:pPr>
        <w:pStyle w:val="CodeBlock"/>
        <w:ind w:left="259" w:right="115"/>
        <w:shd w:fill="F2F4F7"/>
      </w:pPr>
      <w:r>
        <w:t>docker rm sleeper</w:t>
      </w:r>
    </w:p>
    <w:p>
      <w:pPr>
        <w:pStyle w:val="Heading1"/>
      </w:pPr>
      <w:r>
        <w:t>Module 2 — Inspection, processes, logs, and commands</w:t>
      </w:r>
    </w:p>
    <w:p>
      <w:pPr>
        <w:pStyle w:val="Heading2"/>
      </w:pPr>
      <w:r>
        <w:t>Lab 2.1 — Logs and interactive access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Basic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25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Inspect application output and enter a running container safely.</w:t>
            </w:r>
          </w:p>
        </w:tc>
      </w:tr>
    </w:tbl>
    <w:p>
      <w:r>
        <w:rPr>
          <w:b/>
        </w:rPr>
        <w:t xml:space="preserve">Concepts: </w:t>
      </w:r>
      <w:r>
        <w:t>stdout/stderr, logs, exec, PID 1, exit</w:t>
      </w:r>
    </w:p>
    <w:p>
      <w:pPr>
        <w:pStyle w:val="LabStep"/>
      </w:pPr>
      <w:r>
        <w:rPr>
          <w:b/>
          <w:color w:val="1F4D78"/>
        </w:rPr>
        <w:t xml:space="preserve">Step 1 — </w:t>
      </w:r>
      <w:r>
        <w:t>Start Nginx.</w:t>
      </w:r>
    </w:p>
    <w:p>
      <w:pPr>
        <w:pStyle w:val="CodeBlock"/>
        <w:ind w:left="259" w:right="115"/>
        <w:shd w:fill="F2F4F7"/>
      </w:pPr>
      <w:r>
        <w:t>docker run -d --name inspect-web -p 8081:80 nginx:alpine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Generate traffic and read timestamps.</w:t>
      </w:r>
    </w:p>
    <w:p>
      <w:pPr>
        <w:pStyle w:val="CodeBlock"/>
        <w:ind w:left="259" w:right="115"/>
        <w:shd w:fill="F2F4F7"/>
      </w:pPr>
      <w:r>
        <w:t>curl http://localhost:8081 &gt;/dev/null</w:t>
        <w:br/>
        <w:t>docker logs --timestamps --tail 20 inspect-web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Inspect processes from the host.</w:t>
      </w:r>
    </w:p>
    <w:p>
      <w:pPr>
        <w:pStyle w:val="CodeBlock"/>
        <w:ind w:left="259" w:right="115"/>
        <w:shd w:fill="F2F4F7"/>
      </w:pPr>
      <w:r>
        <w:t>docker top inspect-web</w:t>
      </w:r>
    </w:p>
    <w:p>
      <w:pPr>
        <w:pStyle w:val="LabStep"/>
      </w:pPr>
      <w:r>
        <w:rPr>
          <w:b/>
          <w:color w:val="1F4D78"/>
        </w:rPr>
        <w:t xml:space="preserve">Step 4 — </w:t>
      </w:r>
      <w:r>
        <w:t>Enter the container. Run only the commands shown, then type exit.</w:t>
      </w:r>
    </w:p>
    <w:p>
      <w:pPr>
        <w:pStyle w:val="CodeBlock"/>
        <w:ind w:left="259" w:right="115"/>
        <w:shd w:fill="F2F4F7"/>
      </w:pPr>
      <w:r>
        <w:t>docker exec -it inspect-web sh</w:t>
      </w:r>
    </w:p>
    <w:p>
      <w:pPr>
        <w:pStyle w:val="LabStep"/>
      </w:pPr>
      <w:r>
        <w:rPr>
          <w:b/>
          <w:color w:val="1F4D78"/>
        </w:rPr>
        <w:t xml:space="preserve">Step 5 — </w:t>
      </w:r>
      <w:r>
        <w:t>Inside the container, inspect the OS and process list.</w:t>
      </w:r>
    </w:p>
    <w:p>
      <w:pPr>
        <w:pStyle w:val="CodeBlock"/>
        <w:ind w:left="259" w:right="115"/>
        <w:shd w:fill="F2F4F7"/>
      </w:pPr>
      <w:r>
        <w:t>cat /etc/alpine-release</w:t>
        <w:br/>
        <w:t>ps</w:t>
        <w:br/>
        <w:t>ls -la /usr/share/nginx/html</w:t>
        <w:br/>
        <w:t>exit</w:t>
      </w:r>
    </w:p>
    <w:p>
      <w:pPr>
        <w:pStyle w:val="LabStep"/>
      </w:pPr>
      <w:r>
        <w:rPr>
          <w:b/>
          <w:color w:val="1F4D78"/>
        </w:rPr>
        <w:t xml:space="preserve">Step 6 — </w:t>
      </w:r>
      <w:r>
        <w:t>Run a noninteractive command.</w:t>
      </w:r>
    </w:p>
    <w:p>
      <w:pPr>
        <w:pStyle w:val="CodeBlock"/>
        <w:ind w:left="259" w:right="115"/>
        <w:shd w:fill="F2F4F7"/>
      </w:pPr>
      <w:r>
        <w:t>docker exec inspect-web nginx -t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nginx -t reports syntax is ok and successful; the host prompt returns after exit.</w:t>
            </w:r>
          </w:p>
        </w:tc>
      </w:tr>
    </w:tbl>
    <w:p>
      <w:r>
        <w:rPr>
          <w:b/>
          <w:color w:val="1F4D78"/>
        </w:rPr>
        <w:t>Cleanup</w:t>
      </w:r>
    </w:p>
    <w:p>
      <w:pPr>
        <w:pStyle w:val="CodeBlock"/>
        <w:ind w:left="259" w:right="115"/>
        <w:shd w:fill="F2F4F7"/>
      </w:pPr>
      <w:r>
        <w:t>docker rm -f inspect-web</w:t>
      </w:r>
    </w:p>
    <w:p>
      <w:pPr>
        <w:pStyle w:val="Heading2"/>
      </w:pPr>
      <w:r>
        <w:t>Lab 2.2 — Environment variables and command overrides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Basic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20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Control container behavior at runtime.</w:t>
            </w:r>
          </w:p>
        </w:tc>
      </w:tr>
    </w:tbl>
    <w:p>
      <w:r>
        <w:rPr>
          <w:b/>
        </w:rPr>
        <w:t xml:space="preserve">Concepts: </w:t>
      </w:r>
      <w:r>
        <w:t>environment, ENTRYPOINT, CMD, command override</w:t>
      </w:r>
    </w:p>
    <w:p>
      <w:pPr>
        <w:pStyle w:val="LabStep"/>
      </w:pPr>
      <w:r>
        <w:rPr>
          <w:b/>
          <w:color w:val="1F4D78"/>
        </w:rPr>
        <w:t xml:space="preserve">Step 1 — </w:t>
      </w:r>
      <w:r>
        <w:t>Pass environment variables.</w:t>
      </w:r>
    </w:p>
    <w:p>
      <w:pPr>
        <w:pStyle w:val="CodeBlock"/>
        <w:ind w:left="259" w:right="115"/>
        <w:shd w:fill="F2F4F7"/>
      </w:pPr>
      <w:r>
        <w:t>docker run --rm -e LAB_NAME=docker101 -e OWNER=moshahid alpine env | sort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Override the image default command.</w:t>
      </w:r>
    </w:p>
    <w:p>
      <w:pPr>
        <w:pStyle w:val="CodeBlock"/>
        <w:ind w:left="259" w:right="115"/>
        <w:shd w:fill="F2F4F7"/>
      </w:pPr>
      <w:r>
        <w:t>docker run --rm alpine sh -c 'echo Host=$(hostname); echo Kernel=$(uname -r)'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Inspect image defaults.</w:t>
      </w:r>
    </w:p>
    <w:p>
      <w:pPr>
        <w:pStyle w:val="CodeBlock"/>
        <w:ind w:left="259" w:right="115"/>
        <w:shd w:fill="F2F4F7"/>
      </w:pPr>
      <w:r>
        <w:t>docker image inspect alpine --format 'Entrypoint={{json .Config.Entrypoint}} Cmd={{json .Config.Cmd}}'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LAB_NAME and OWNER appear; the command override prints a container hostname and kernel.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STRETCH  </w:t>
            </w:r>
            <w:r>
              <w:t>Explain why the container kernel matches the host kernel family even though its user space is Alpine.</w:t>
            </w:r>
          </w:p>
        </w:tc>
      </w:tr>
    </w:tbl>
    <w:p>
      <w:pPr>
        <w:pStyle w:val="Heading2"/>
      </w:pPr>
      <w:r>
        <w:t>Lab 2.3 — Inspect and format output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Basic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25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Extract useful metadata without reading large JSON documents.</w:t>
            </w:r>
          </w:p>
        </w:tc>
      </w:tr>
    </w:tbl>
    <w:p>
      <w:r>
        <w:rPr>
          <w:b/>
        </w:rPr>
        <w:t xml:space="preserve">Concepts: </w:t>
      </w:r>
      <w:r>
        <w:t>inspect JSON, Go templates, filters, formatting</w:t>
      </w:r>
    </w:p>
    <w:p>
      <w:pPr>
        <w:pStyle w:val="LabStep"/>
      </w:pPr>
      <w:r>
        <w:rPr>
          <w:b/>
          <w:color w:val="1F4D78"/>
        </w:rPr>
        <w:t xml:space="preserve">Step 1 — </w:t>
      </w:r>
      <w:r>
        <w:t>Create a labeled container.</w:t>
      </w:r>
    </w:p>
    <w:p>
      <w:pPr>
        <w:pStyle w:val="CodeBlock"/>
        <w:ind w:left="259" w:right="115"/>
        <w:shd w:fill="F2F4F7"/>
      </w:pPr>
      <w:r>
        <w:t>docker run -d --name meta-web --label purpose=training --label owner=moshahid -p 8082:80 nginx:alpine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Extract its IP, image, restart policy, and labels.</w:t>
      </w:r>
    </w:p>
    <w:p>
      <w:pPr>
        <w:pStyle w:val="CodeBlock"/>
        <w:ind w:left="259" w:right="115"/>
        <w:shd w:fill="F2F4F7"/>
      </w:pPr>
      <w:r>
        <w:t>docker inspect -f 'IP={{range .NetworkSettings.Networks}}{{.IPAddress}}{{end}}' meta-web</w:t>
        <w:br/>
        <w:t>docker inspect -f 'Image={{.Config.Image}} Restart={{.HostConfig.RestartPolicy.Name}}' meta-web</w:t>
        <w:br/>
        <w:t>docker inspect -f '{{json .Config.Labels}}' meta-web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Use filters.</w:t>
      </w:r>
    </w:p>
    <w:p>
      <w:pPr>
        <w:pStyle w:val="CodeBlock"/>
        <w:ind w:left="259" w:right="115"/>
        <w:shd w:fill="F2F4F7"/>
      </w:pPr>
      <w:r>
        <w:t>docker ps --filter label=purpose=training --format 'table {{.Names}}\t{{.Image}}\t{{.Status}}\t{{.Ports}}'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The filtered table contains only meta-web and exposes host port 8082.</w:t>
            </w:r>
          </w:p>
        </w:tc>
      </w:tr>
    </w:tbl>
    <w:p>
      <w:r>
        <w:rPr>
          <w:b/>
          <w:color w:val="1F4D78"/>
        </w:rPr>
        <w:t>Cleanup</w:t>
      </w:r>
    </w:p>
    <w:p>
      <w:pPr>
        <w:pStyle w:val="CodeBlock"/>
        <w:ind w:left="259" w:right="115"/>
        <w:shd w:fill="F2F4F7"/>
      </w:pPr>
      <w:r>
        <w:t>docker rm -f meta-web</w:t>
      </w:r>
    </w:p>
    <w:p>
      <w:pPr>
        <w:pStyle w:val="Heading1"/>
      </w:pPr>
      <w:r>
        <w:t>Module 3 — Images, tags, layers, and cleanup</w:t>
      </w:r>
    </w:p>
    <w:p>
      <w:pPr>
        <w:pStyle w:val="Heading2"/>
      </w:pPr>
      <w:r>
        <w:t>Lab 3.1 — Images and immutable layers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Basic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30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Understand image identity, tags, digests, history, and layer reuse.</w:t>
            </w:r>
          </w:p>
        </w:tc>
      </w:tr>
    </w:tbl>
    <w:p>
      <w:r>
        <w:rPr>
          <w:b/>
        </w:rPr>
        <w:t xml:space="preserve">Concepts: </w:t>
      </w:r>
      <w:r>
        <w:t>image, tag, digest, layer, content addressability</w:t>
      </w:r>
    </w:p>
    <w:p>
      <w:pPr>
        <w:pStyle w:val="LabStep"/>
      </w:pPr>
      <w:r>
        <w:rPr>
          <w:b/>
          <w:color w:val="1F4D78"/>
        </w:rPr>
        <w:t xml:space="preserve">Step 1 — </w:t>
      </w:r>
      <w:r>
        <w:t>Pull and inspect two tags.</w:t>
      </w:r>
    </w:p>
    <w:p>
      <w:pPr>
        <w:pStyle w:val="CodeBlock"/>
        <w:ind w:left="259" w:right="115"/>
        <w:shd w:fill="F2F4F7"/>
      </w:pPr>
      <w:r>
        <w:t>docker pull alpine:3.21</w:t>
        <w:br/>
        <w:t>docker pull alpine:latest</w:t>
        <w:br/>
        <w:t>docker images alpine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Inspect history and RepoDigests.</w:t>
      </w:r>
    </w:p>
    <w:p>
      <w:pPr>
        <w:pStyle w:val="CodeBlock"/>
        <w:ind w:left="259" w:right="115"/>
        <w:shd w:fill="F2F4F7"/>
      </w:pPr>
      <w:r>
        <w:t>docker history alpine:3.21</w:t>
        <w:br/>
        <w:t>docker image inspect alpine:3.21 --format '{{json .RepoDigests}}'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Create a local alias.</w:t>
      </w:r>
    </w:p>
    <w:p>
      <w:pPr>
        <w:pStyle w:val="CodeBlock"/>
        <w:ind w:left="259" w:right="115"/>
        <w:shd w:fill="F2F4F7"/>
      </w:pPr>
      <w:r>
        <w:t>docker tag alpine:3.21 local/alpine:lab</w:t>
        <w:br/>
        <w:t>docker images local/alpine</w:t>
      </w:r>
    </w:p>
    <w:p>
      <w:pPr>
        <w:pStyle w:val="LabStep"/>
      </w:pPr>
      <w:r>
        <w:rPr>
          <w:b/>
          <w:color w:val="1F4D78"/>
        </w:rPr>
        <w:t xml:space="preserve">Step 4 — </w:t>
      </w:r>
      <w:r>
        <w:t>Remove only the alias.</w:t>
      </w:r>
    </w:p>
    <w:p>
      <w:pPr>
        <w:pStyle w:val="CodeBlock"/>
        <w:ind w:left="259" w:right="115"/>
        <w:shd w:fill="F2F4F7"/>
      </w:pPr>
      <w:r>
        <w:t>docker rmi local/alpine:lab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Removing the alias does not necessarily delete shared layers used by alpine:3.21.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STRETCH  </w:t>
            </w:r>
            <w:r>
              <w:t>Compare IMAGE IDs for alpine:3.21 and alpine:latest. Record whether they point to the same content.</w:t>
            </w:r>
          </w:p>
        </w:tc>
      </w:tr>
    </w:tbl>
    <w:p>
      <w:pPr>
        <w:pStyle w:val="Heading2"/>
      </w:pPr>
      <w:r>
        <w:t>Lab 3.2 — Container writable layer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Intermediate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25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Observe data that exists only inside a container.</w:t>
            </w:r>
          </w:p>
        </w:tc>
      </w:tr>
    </w:tbl>
    <w:p>
      <w:r>
        <w:rPr>
          <w:b/>
        </w:rPr>
        <w:t xml:space="preserve">Concepts: </w:t>
      </w:r>
      <w:r>
        <w:t>copy-on-write, writable layer, docker diff, commit anti-pattern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FF4CE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CAUTION  </w:t>
            </w:r>
            <w:r>
              <w:t>Do not use docker commit as your normal build workflow. Reproducible images come from Dockerfiles.</w:t>
            </w:r>
          </w:p>
        </w:tc>
      </w:tr>
    </w:tbl>
    <w:p>
      <w:pPr>
        <w:pStyle w:val="LabStep"/>
      </w:pPr>
      <w:r>
        <w:rPr>
          <w:b/>
          <w:color w:val="1F4D78"/>
        </w:rPr>
        <w:t xml:space="preserve">Step 1 — </w:t>
      </w:r>
      <w:r>
        <w:t>Create an Alpine container and write a file.</w:t>
      </w:r>
    </w:p>
    <w:p>
      <w:pPr>
        <w:pStyle w:val="CodeBlock"/>
        <w:ind w:left="259" w:right="115"/>
        <w:shd w:fill="F2F4F7"/>
      </w:pPr>
      <w:r>
        <w:t>docker run -d --name layer-lab alpine sleep 600</w:t>
        <w:br/>
        <w:t>docker exec layer-lab sh -c 'echo temporary-data &gt; /lab.txt'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Show filesystem changes.</w:t>
      </w:r>
    </w:p>
    <w:p>
      <w:pPr>
        <w:pStyle w:val="CodeBlock"/>
        <w:ind w:left="259" w:right="115"/>
        <w:shd w:fill="F2F4F7"/>
      </w:pPr>
      <w:r>
        <w:t>docker diff layer-lab</w:t>
        <w:br/>
        <w:t>docker exec layer-lab cat /lab.txt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Delete and recreate the container.</w:t>
      </w:r>
    </w:p>
    <w:p>
      <w:pPr>
        <w:pStyle w:val="CodeBlock"/>
        <w:ind w:left="259" w:right="115"/>
        <w:shd w:fill="F2F4F7"/>
      </w:pPr>
      <w:r>
        <w:t>docker rm -f layer-lab</w:t>
        <w:br/>
        <w:t>docker run -d --name layer-lab alpine sleep 600</w:t>
      </w:r>
    </w:p>
    <w:p>
      <w:pPr>
        <w:pStyle w:val="LabStep"/>
      </w:pPr>
      <w:r>
        <w:rPr>
          <w:b/>
          <w:color w:val="1F4D78"/>
        </w:rPr>
        <w:t xml:space="preserve">Step 4 — </w:t>
      </w:r>
      <w:r>
        <w:t>Prove the file is gone.</w:t>
      </w:r>
    </w:p>
    <w:p>
      <w:pPr>
        <w:pStyle w:val="CodeBlock"/>
        <w:ind w:left="259" w:right="115"/>
        <w:shd w:fill="F2F4F7"/>
      </w:pPr>
      <w:r>
        <w:t>docker exec layer-lab sh -c 'test ! -e /lab.txt &amp;&amp; echo file-is-gone'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The recreated container prints file-is-gone.</w:t>
            </w:r>
          </w:p>
        </w:tc>
      </w:tr>
    </w:tbl>
    <w:p>
      <w:r>
        <w:rPr>
          <w:b/>
          <w:color w:val="1F4D78"/>
        </w:rPr>
        <w:t>Cleanup</w:t>
      </w:r>
    </w:p>
    <w:p>
      <w:pPr>
        <w:pStyle w:val="CodeBlock"/>
        <w:ind w:left="259" w:right="115"/>
        <w:shd w:fill="F2F4F7"/>
      </w:pPr>
      <w:r>
        <w:t>docker rm -f layer-lab</w:t>
      </w:r>
    </w:p>
    <w:p>
      <w:pPr>
        <w:pStyle w:val="Heading2"/>
      </w:pPr>
      <w:r>
        <w:t>Lab 3.3 — Safe cleanup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Intermediate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20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Measure and reclaim unused Docker objects deliberately.</w:t>
            </w:r>
          </w:p>
        </w:tc>
      </w:tr>
    </w:tbl>
    <w:p>
      <w:r>
        <w:rPr>
          <w:b/>
        </w:rPr>
        <w:t xml:space="preserve">Concepts: </w:t>
      </w:r>
      <w:r>
        <w:t>disk usage, dangling objects, prune safety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FF4CE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CAUTION  </w:t>
            </w:r>
            <w:r>
              <w:t>Do not use docker system prune -a --volumes casually. It can remove cached images and unused volumes containing lab data.</w:t>
            </w:r>
          </w:p>
        </w:tc>
      </w:tr>
    </w:tbl>
    <w:p>
      <w:pPr>
        <w:pStyle w:val="LabStep"/>
      </w:pPr>
      <w:r>
        <w:rPr>
          <w:b/>
          <w:color w:val="1F4D78"/>
        </w:rPr>
        <w:t xml:space="preserve">Step 1 — </w:t>
      </w:r>
      <w:r>
        <w:t>Review usage before changing anything.</w:t>
      </w:r>
    </w:p>
    <w:p>
      <w:pPr>
        <w:pStyle w:val="CodeBlock"/>
        <w:ind w:left="259" w:right="115"/>
        <w:shd w:fill="F2F4F7"/>
      </w:pPr>
      <w:r>
        <w:t>docker system df -v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List stopped containers and dangling images.</w:t>
      </w:r>
    </w:p>
    <w:p>
      <w:pPr>
        <w:pStyle w:val="CodeBlock"/>
        <w:ind w:left="259" w:right="115"/>
        <w:shd w:fill="F2F4F7"/>
      </w:pPr>
      <w:r>
        <w:t>docker ps -a --filter status=exited</w:t>
        <w:br/>
        <w:t>docker images --filter dangling=true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Remove selected test objects by name or ID.</w:t>
      </w:r>
    </w:p>
    <w:p>
      <w:pPr>
        <w:pStyle w:val="CodeBlock"/>
        <w:ind w:left="259" w:right="115"/>
        <w:shd w:fill="F2F4F7"/>
      </w:pPr>
      <w:r>
        <w:t>docker container prune</w:t>
      </w:r>
    </w:p>
    <w:p>
      <w:pPr>
        <w:pStyle w:val="LabStep"/>
      </w:pPr>
      <w:r>
        <w:rPr>
          <w:b/>
          <w:color w:val="1F4D78"/>
        </w:rPr>
        <w:t xml:space="preserve">Step 4 — </w:t>
      </w:r>
      <w:r>
        <w:t>Review usage again.</w:t>
      </w:r>
    </w:p>
    <w:p>
      <w:pPr>
        <w:pStyle w:val="CodeBlock"/>
        <w:ind w:left="259" w:right="115"/>
        <w:shd w:fill="F2F4F7"/>
      </w:pPr>
      <w:r>
        <w:t>docker system df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You can explain exactly which objects were removed.</w:t>
            </w:r>
          </w:p>
        </w:tc>
      </w:tr>
    </w:tbl>
    <w:p>
      <w:pPr>
        <w:pStyle w:val="Heading1"/>
      </w:pPr>
      <w:r>
        <w:t>Module 4 — Persistent storage</w:t>
      </w:r>
    </w:p>
    <w:p>
      <w:pPr>
        <w:pStyle w:val="Heading2"/>
      </w:pPr>
      <w:r>
        <w:t>Lab 4.1 — Named volumes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Intermediate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35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Persist data independently of a container lifecycle.</w:t>
            </w:r>
          </w:p>
        </w:tc>
      </w:tr>
    </w:tbl>
    <w:p>
      <w:r>
        <w:rPr>
          <w:b/>
        </w:rPr>
        <w:t xml:space="preserve">Concepts: </w:t>
      </w:r>
      <w:r>
        <w:t>volume, mount point, persistence, ownership</w:t>
      </w:r>
    </w:p>
    <w:p>
      <w:pPr>
        <w:pStyle w:val="LabStep"/>
      </w:pPr>
      <w:r>
        <w:rPr>
          <w:b/>
          <w:color w:val="1F4D78"/>
        </w:rPr>
        <w:t xml:space="preserve">Step 1 — </w:t>
      </w:r>
      <w:r>
        <w:t>Create and inspect a named volume.</w:t>
      </w:r>
    </w:p>
    <w:p>
      <w:pPr>
        <w:pStyle w:val="CodeBlock"/>
        <w:ind w:left="259" w:right="115"/>
        <w:shd w:fill="F2F4F7"/>
      </w:pPr>
      <w:r>
        <w:t>docker volume create lab-data</w:t>
        <w:br/>
        <w:t>docker volume inspect lab-data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Write data through one container.</w:t>
      </w:r>
    </w:p>
    <w:p>
      <w:pPr>
        <w:pStyle w:val="CodeBlock"/>
        <w:ind w:left="259" w:right="115"/>
        <w:shd w:fill="F2F4F7"/>
      </w:pPr>
      <w:r>
        <w:t>docker run --rm -v lab-data:/data alpine sh -c 'date &gt; /data/created.txt; echo persistent &gt;&gt; /data/created.txt'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Read it through another container.</w:t>
      </w:r>
    </w:p>
    <w:p>
      <w:pPr>
        <w:pStyle w:val="CodeBlock"/>
        <w:ind w:left="259" w:right="115"/>
        <w:shd w:fill="F2F4F7"/>
      </w:pPr>
      <w:r>
        <w:t>docker run --rm -v lab-data:/data:ro alpine cat /data/created.txt</w:t>
      </w:r>
    </w:p>
    <w:p>
      <w:pPr>
        <w:pStyle w:val="LabStep"/>
      </w:pPr>
      <w:r>
        <w:rPr>
          <w:b/>
          <w:color w:val="1F4D78"/>
        </w:rPr>
        <w:t xml:space="preserve">Step 4 — </w:t>
      </w:r>
      <w:r>
        <w:t>Show the volume still exists.</w:t>
      </w:r>
    </w:p>
    <w:p>
      <w:pPr>
        <w:pStyle w:val="CodeBlock"/>
        <w:ind w:left="259" w:right="115"/>
        <w:shd w:fill="F2F4F7"/>
      </w:pPr>
      <w:r>
        <w:t>docker volume ls</w:t>
        <w:br/>
        <w:t>docker system df -v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A second disposable container reads the file written by the first.</w:t>
            </w:r>
          </w:p>
        </w:tc>
      </w:tr>
    </w:tbl>
    <w:p>
      <w:r>
        <w:rPr>
          <w:b/>
          <w:color w:val="1F4D78"/>
        </w:rPr>
        <w:t>Cleanup</w:t>
      </w:r>
    </w:p>
    <w:p>
      <w:pPr>
        <w:pStyle w:val="CodeBlock"/>
        <w:ind w:left="259" w:right="115"/>
        <w:shd w:fill="F2F4F7"/>
      </w:pPr>
      <w:r>
        <w:t>docker volume rm lab-data</w:t>
      </w:r>
    </w:p>
    <w:p>
      <w:pPr>
        <w:pStyle w:val="Heading2"/>
      </w:pPr>
      <w:r>
        <w:t>Lab 4.2 — Bind mounts and live web content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Intermediate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35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Serve host-managed content without rebuilding an image.</w:t>
            </w:r>
          </w:p>
        </w:tc>
      </w:tr>
    </w:tbl>
    <w:p>
      <w:r>
        <w:rPr>
          <w:b/>
        </w:rPr>
        <w:t xml:space="preserve">Concepts: </w:t>
      </w:r>
      <w:r>
        <w:t>bind mount, read-only mount, host path, live update</w:t>
      </w:r>
    </w:p>
    <w:p>
      <w:pPr>
        <w:pStyle w:val="LabStep"/>
      </w:pPr>
      <w:r>
        <w:rPr>
          <w:b/>
          <w:color w:val="1F4D78"/>
        </w:rPr>
        <w:t xml:space="preserve">Step 1 — </w:t>
      </w:r>
      <w:r>
        <w:t>Create a project directory and page.</w:t>
      </w:r>
    </w:p>
    <w:p>
      <w:pPr>
        <w:pStyle w:val="CodeBlock"/>
        <w:ind w:left="259" w:right="115"/>
        <w:shd w:fill="F2F4F7"/>
      </w:pPr>
      <w:r>
        <w:t>mkdir -p ~/docker-labs/bind-web/html</w:t>
        <w:br/>
        <w:t>printf '&lt;h1&gt;Docker bind-mount lab&lt;/h1&gt;\n&lt;p&gt;Served from Ubuntu.&lt;/p&gt;\n' &gt; ~/docker-labs/bind-web/html/index.html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Run Nginx with a read-only bind mount.</w:t>
      </w:r>
    </w:p>
    <w:p>
      <w:pPr>
        <w:pStyle w:val="CodeBlock"/>
        <w:ind w:left="259" w:right="115"/>
        <w:shd w:fill="F2F4F7"/>
      </w:pPr>
      <w:r>
        <w:t>docker run -d --name bind-web -p 8083:80 -v ~/docker-labs/bind-web/html:/usr/share/nginx/html:ro nginx:alpine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Test, edit the host file, and test again.</w:t>
      </w:r>
    </w:p>
    <w:p>
      <w:pPr>
        <w:pStyle w:val="CodeBlock"/>
        <w:ind w:left="259" w:right="115"/>
        <w:shd w:fill="F2F4F7"/>
      </w:pPr>
      <w:r>
        <w:t>curl http://localhost:8083</w:t>
        <w:br/>
        <w:t>printf '&lt;h1&gt;Updated without rebuild&lt;/h1&gt;\n' &gt; ~/docker-labs/bind-web/html/index.html</w:t>
        <w:br/>
        <w:t>curl http://localhost:8083</w:t>
      </w:r>
    </w:p>
    <w:p>
      <w:pPr>
        <w:pStyle w:val="LabStep"/>
      </w:pPr>
      <w:r>
        <w:rPr>
          <w:b/>
          <w:color w:val="1F4D78"/>
        </w:rPr>
        <w:t xml:space="preserve">Step 4 — </w:t>
      </w:r>
      <w:r>
        <w:t>Inspect the mount.</w:t>
      </w:r>
    </w:p>
    <w:p>
      <w:pPr>
        <w:pStyle w:val="CodeBlock"/>
        <w:ind w:left="259" w:right="115"/>
        <w:shd w:fill="F2F4F7"/>
      </w:pPr>
      <w:r>
        <w:t>docker inspect -f '{{json .Mounts}}' bind-web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The second curl response changes without recreating the container.</w:t>
            </w:r>
          </w:p>
        </w:tc>
      </w:tr>
    </w:tbl>
    <w:p>
      <w:r>
        <w:rPr>
          <w:b/>
          <w:color w:val="1F4D78"/>
        </w:rPr>
        <w:t>Cleanup</w:t>
      </w:r>
    </w:p>
    <w:p>
      <w:pPr>
        <w:pStyle w:val="CodeBlock"/>
        <w:ind w:left="259" w:right="115"/>
        <w:shd w:fill="F2F4F7"/>
      </w:pPr>
      <w:r>
        <w:t>docker rm -f bind-web</w:t>
      </w:r>
    </w:p>
    <w:p>
      <w:pPr>
        <w:pStyle w:val="Heading2"/>
      </w:pPr>
      <w:r>
        <w:t>Lab 4.3 — Backup and restore a volume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Advanced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40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Create a portable backup and restore it into a new volume.</w:t>
            </w:r>
          </w:p>
        </w:tc>
      </w:tr>
    </w:tbl>
    <w:p>
      <w:r>
        <w:rPr>
          <w:b/>
        </w:rPr>
        <w:t xml:space="preserve">Concepts: </w:t>
      </w:r>
      <w:r>
        <w:t>tar backup, restore, disposable utility container</w:t>
      </w:r>
    </w:p>
    <w:p>
      <w:pPr>
        <w:pStyle w:val="LabStep"/>
      </w:pPr>
      <w:r>
        <w:rPr>
          <w:b/>
          <w:color w:val="1F4D78"/>
        </w:rPr>
        <w:t xml:space="preserve">Step 1 — </w:t>
      </w:r>
      <w:r>
        <w:t>Create source data.</w:t>
      </w:r>
    </w:p>
    <w:p>
      <w:pPr>
        <w:pStyle w:val="CodeBlock"/>
        <w:ind w:left="259" w:right="115"/>
        <w:shd w:fill="F2F4F7"/>
      </w:pPr>
      <w:r>
        <w:t>docker volume create source-data</w:t>
        <w:br/>
        <w:t>docker run --rm -v source-data:/data alpine sh -c 'mkdir -p /data/app; echo critical &gt; /data/app/data.txt'</w:t>
        <w:br/>
        <w:t>mkdir -p ~/docker-labs/backups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Back up the volume.</w:t>
      </w:r>
    </w:p>
    <w:p>
      <w:pPr>
        <w:pStyle w:val="CodeBlock"/>
        <w:ind w:left="259" w:right="115"/>
        <w:shd w:fill="F2F4F7"/>
      </w:pPr>
      <w:r>
        <w:t>docker run --rm -v source-data:/source:ro -v ~/docker-labs/backups:/backup alpine tar czf /backup/source-data.tgz -C /source .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Restore into a different volume.</w:t>
      </w:r>
    </w:p>
    <w:p>
      <w:pPr>
        <w:pStyle w:val="CodeBlock"/>
        <w:ind w:left="259" w:right="115"/>
        <w:shd w:fill="F2F4F7"/>
      </w:pPr>
      <w:r>
        <w:t>docker volume create restored-data</w:t>
        <w:br/>
        <w:t>docker run --rm -v restored-data:/target -v ~/docker-labs/backups:/backup alpine tar xzf /backup/source-data.tgz -C /target</w:t>
      </w:r>
    </w:p>
    <w:p>
      <w:pPr>
        <w:pStyle w:val="LabStep"/>
      </w:pPr>
      <w:r>
        <w:rPr>
          <w:b/>
          <w:color w:val="1F4D78"/>
        </w:rPr>
        <w:t xml:space="preserve">Step 4 — </w:t>
      </w:r>
      <w:r>
        <w:t>Validate the restored data.</w:t>
      </w:r>
    </w:p>
    <w:p>
      <w:pPr>
        <w:pStyle w:val="CodeBlock"/>
        <w:ind w:left="259" w:right="115"/>
        <w:shd w:fill="F2F4F7"/>
      </w:pPr>
      <w:r>
        <w:t>docker run --rm -v restored-data:/data:ro alpine cat /data/app/data.txt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The restored volume returns critical.</w:t>
            </w:r>
          </w:p>
        </w:tc>
      </w:tr>
    </w:tbl>
    <w:p>
      <w:r>
        <w:rPr>
          <w:b/>
          <w:color w:val="1F4D78"/>
        </w:rPr>
        <w:t>Cleanup</w:t>
      </w:r>
    </w:p>
    <w:p>
      <w:pPr>
        <w:pStyle w:val="CodeBlock"/>
        <w:ind w:left="259" w:right="115"/>
        <w:shd w:fill="F2F4F7"/>
      </w:pPr>
      <w:r>
        <w:t>docker volume rm source-data restored-data</w:t>
      </w:r>
    </w:p>
    <w:p>
      <w:pPr>
        <w:pStyle w:val="Heading1"/>
      </w:pPr>
      <w:r>
        <w:t>Module 5 — Container networking</w:t>
      </w:r>
    </w:p>
    <w:p>
      <w:pPr>
        <w:pStyle w:val="Heading2"/>
      </w:pPr>
      <w:r>
        <w:t>Lab 5.1 — Default bridge versus user-defined bridge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Intermediate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40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Use Docker DNS for container-to-container communication.</w:t>
            </w:r>
          </w:p>
        </w:tc>
      </w:tr>
    </w:tbl>
    <w:p>
      <w:r>
        <w:rPr>
          <w:b/>
        </w:rPr>
        <w:t xml:space="preserve">Concepts: </w:t>
      </w:r>
      <w:r>
        <w:t>bridge, embedded DNS, service discovery, isolation</w:t>
      </w:r>
    </w:p>
    <w:p>
      <w:pPr>
        <w:pStyle w:val="LabStep"/>
      </w:pPr>
      <w:r>
        <w:rPr>
          <w:b/>
          <w:color w:val="1F4D78"/>
        </w:rPr>
        <w:t xml:space="preserve">Step 1 — </w:t>
      </w:r>
      <w:r>
        <w:t>Create a user-defined network.</w:t>
      </w:r>
    </w:p>
    <w:p>
      <w:pPr>
        <w:pStyle w:val="CodeBlock"/>
        <w:ind w:left="259" w:right="115"/>
        <w:shd w:fill="F2F4F7"/>
      </w:pPr>
      <w:r>
        <w:t>docker network create app-net</w:t>
        <w:br/>
        <w:t>docker network inspect app-net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Start a web server attached to it.</w:t>
      </w:r>
    </w:p>
    <w:p>
      <w:pPr>
        <w:pStyle w:val="CodeBlock"/>
        <w:ind w:left="259" w:right="115"/>
        <w:shd w:fill="F2F4F7"/>
      </w:pPr>
      <w:r>
        <w:t>docker run -d --name backend --network app-net nginx:alpine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Resolve and call it by container name.</w:t>
      </w:r>
    </w:p>
    <w:p>
      <w:pPr>
        <w:pStyle w:val="CodeBlock"/>
        <w:ind w:left="259" w:right="115"/>
        <w:shd w:fill="F2F4F7"/>
      </w:pPr>
      <w:r>
        <w:t>docker run --rm --network app-net alpine sh -c 'wget -qO- http://backend | head'</w:t>
      </w:r>
    </w:p>
    <w:p>
      <w:pPr>
        <w:pStyle w:val="LabStep"/>
      </w:pPr>
      <w:r>
        <w:rPr>
          <w:b/>
          <w:color w:val="1F4D78"/>
        </w:rPr>
        <w:t xml:space="preserve">Step 4 — </w:t>
      </w:r>
      <w:r>
        <w:t>Show isolation from an unrelated network.</w:t>
      </w:r>
    </w:p>
    <w:p>
      <w:pPr>
        <w:pStyle w:val="CodeBlock"/>
        <w:ind w:left="259" w:right="115"/>
        <w:shd w:fill="F2F4F7"/>
      </w:pPr>
      <w:r>
        <w:t>docker network create isolated-net</w:t>
        <w:br/>
        <w:t>docker run --rm --network isolated-net alpine sh -c 'wget -T 2 -qO- http://backend || echo backend-not-reachable'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Name resolution works on app-net and fails from isolated-net.</w:t>
            </w:r>
          </w:p>
        </w:tc>
      </w:tr>
    </w:tbl>
    <w:p>
      <w:r>
        <w:rPr>
          <w:b/>
          <w:color w:val="1F4D78"/>
        </w:rPr>
        <w:t>Cleanup</w:t>
      </w:r>
    </w:p>
    <w:p>
      <w:pPr>
        <w:pStyle w:val="CodeBlock"/>
        <w:ind w:left="259" w:right="115"/>
        <w:shd w:fill="F2F4F7"/>
      </w:pPr>
      <w:r>
        <w:t>docker rm -f backend</w:t>
        <w:br/>
        <w:t>docker network rm app-net isolated-net</w:t>
      </w:r>
    </w:p>
    <w:p>
      <w:pPr>
        <w:pStyle w:val="Heading2"/>
      </w:pPr>
      <w:r>
        <w:t>Lab 5.2 — Port publishing and address binding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Intermediate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30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Control which host interfaces expose a container port.</w:t>
            </w:r>
          </w:p>
        </w:tc>
      </w:tr>
    </w:tbl>
    <w:p>
      <w:r>
        <w:rPr>
          <w:b/>
        </w:rPr>
        <w:t xml:space="preserve">Concepts: </w:t>
      </w:r>
      <w:r>
        <w:t>publish, host IP, container port, 0.0.0.0, loopback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FF4CE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CAUTION  </w:t>
            </w:r>
            <w:r>
              <w:t>Published Docker ports may bypass expected UFW behavior. Use the DOCKER-USER chain for policy enforcement in production designs.</w:t>
            </w:r>
          </w:p>
        </w:tc>
      </w:tr>
    </w:tbl>
    <w:p>
      <w:pPr>
        <w:pStyle w:val="LabStep"/>
      </w:pPr>
      <w:r>
        <w:rPr>
          <w:b/>
          <w:color w:val="1F4D78"/>
        </w:rPr>
        <w:t xml:space="preserve">Step 1 — </w:t>
      </w:r>
      <w:r>
        <w:t>Publish to all host interfaces.</w:t>
      </w:r>
    </w:p>
    <w:p>
      <w:pPr>
        <w:pStyle w:val="CodeBlock"/>
        <w:ind w:left="259" w:right="115"/>
        <w:shd w:fill="F2F4F7"/>
      </w:pPr>
      <w:r>
        <w:t>docker run -d --name public-web -p 8084:80 nginx:alpine</w:t>
        <w:br/>
        <w:t>docker port public-web</w:t>
        <w:br/>
        <w:t>sudo ss -lntp | grep 8084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Replace it with a loopback-only binding.</w:t>
      </w:r>
    </w:p>
    <w:p>
      <w:pPr>
        <w:pStyle w:val="CodeBlock"/>
        <w:ind w:left="259" w:right="115"/>
        <w:shd w:fill="F2F4F7"/>
      </w:pPr>
      <w:r>
        <w:t>docker rm -f public-web</w:t>
        <w:br/>
        <w:t>docker run -d --name local-web -p 127.0.0.1:8084:80 nginx:alpine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Compare local and Windows reachability.</w:t>
      </w:r>
    </w:p>
    <w:p>
      <w:pPr>
        <w:pStyle w:val="CodeBlock"/>
        <w:ind w:left="259" w:right="115"/>
        <w:shd w:fill="F2F4F7"/>
      </w:pPr>
      <w:r>
        <w:t>curl http://127.0.0.1:8084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Ubuntu curl succeeds; Windows access to http://192.168.56.10:8084 fails while bound to 127.0.0.1.</w:t>
            </w:r>
          </w:p>
        </w:tc>
      </w:tr>
    </w:tbl>
    <w:p>
      <w:r>
        <w:rPr>
          <w:b/>
          <w:color w:val="1F4D78"/>
        </w:rPr>
        <w:t>Cleanup</w:t>
      </w:r>
    </w:p>
    <w:p>
      <w:pPr>
        <w:pStyle w:val="CodeBlock"/>
        <w:ind w:left="259" w:right="115"/>
        <w:shd w:fill="F2F4F7"/>
      </w:pPr>
      <w:r>
        <w:t>docker rm -f local-web</w:t>
      </w:r>
    </w:p>
    <w:p>
      <w:pPr>
        <w:pStyle w:val="Heading2"/>
      </w:pPr>
      <w:r>
        <w:t>Lab 5.3 — Custom subnet and static container address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Advanced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30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Create deterministic lab IPAM while preserving DNS-based service discovery.</w:t>
            </w:r>
          </w:p>
        </w:tc>
      </w:tr>
    </w:tbl>
    <w:p>
      <w:r>
        <w:rPr>
          <w:b/>
        </w:rPr>
        <w:t xml:space="preserve">Concepts: </w:t>
      </w:r>
      <w:r>
        <w:t>IPAM, subnet, gateway, static address</w:t>
      </w:r>
    </w:p>
    <w:p>
      <w:pPr>
        <w:pStyle w:val="LabStep"/>
      </w:pPr>
      <w:r>
        <w:rPr>
          <w:b/>
          <w:color w:val="1F4D78"/>
        </w:rPr>
        <w:t xml:space="preserve">Step 1 — </w:t>
      </w:r>
      <w:r>
        <w:t>Create a custom bridge.</w:t>
      </w:r>
    </w:p>
    <w:p>
      <w:pPr>
        <w:pStyle w:val="CodeBlock"/>
        <w:ind w:left="259" w:right="115"/>
        <w:shd w:fill="F2F4F7"/>
      </w:pPr>
      <w:r>
        <w:t>docker network create --driver bridge --subnet 172.30.0.0/24 --gateway 172.30.0.1 custom-net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Start a container at a fixed address.</w:t>
      </w:r>
    </w:p>
    <w:p>
      <w:pPr>
        <w:pStyle w:val="CodeBlock"/>
        <w:ind w:left="259" w:right="115"/>
        <w:shd w:fill="F2F4F7"/>
      </w:pPr>
      <w:r>
        <w:t>docker run -d --name fixed-web --network custom-net --ip 172.30.0.10 nginx:alpine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Inspect and test it from the same network.</w:t>
      </w:r>
    </w:p>
    <w:p>
      <w:pPr>
        <w:pStyle w:val="CodeBlock"/>
        <w:ind w:left="259" w:right="115"/>
        <w:shd w:fill="F2F4F7"/>
      </w:pPr>
      <w:r>
        <w:t>docker inspect -f '{{range .NetworkSettings.Networks}}{{.IPAddress}}{{end}}' fixed-web</w:t>
        <w:br/>
        <w:t>docker run --rm --network custom-net alpine wget -qO- http://fixed-web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Inspection reports 172.30.0.10 and DNS name fixed-web works.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STRETCH  </w:t>
            </w:r>
            <w:r>
              <w:t>Explain why application configuration should normally use fixed-web rather than 172.30.0.10.</w:t>
            </w:r>
          </w:p>
        </w:tc>
      </w:tr>
    </w:tbl>
    <w:p>
      <w:r>
        <w:rPr>
          <w:b/>
          <w:color w:val="1F4D78"/>
        </w:rPr>
        <w:t>Cleanup</w:t>
      </w:r>
    </w:p>
    <w:p>
      <w:pPr>
        <w:pStyle w:val="CodeBlock"/>
        <w:ind w:left="259" w:right="115"/>
        <w:shd w:fill="F2F4F7"/>
      </w:pPr>
      <w:r>
        <w:t>docker rm -f fixed-web</w:t>
        <w:br/>
        <w:t>docker network rm custom-net</w:t>
      </w:r>
    </w:p>
    <w:p>
      <w:pPr>
        <w:pStyle w:val="Heading1"/>
      </w:pPr>
      <w:r>
        <w:t>Module 6 — Dockerfiles and image builds</w:t>
      </w:r>
    </w:p>
    <w:p>
      <w:pPr>
        <w:pStyle w:val="Heading2"/>
      </w:pPr>
      <w:r>
        <w:t>Lab 6.1 — Build a custom static website image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Intermediate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45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Create a reproducible image from source.</w:t>
            </w:r>
          </w:p>
        </w:tc>
      </w:tr>
    </w:tbl>
    <w:p>
      <w:r>
        <w:rPr>
          <w:b/>
        </w:rPr>
        <w:t xml:space="preserve">Concepts: </w:t>
      </w:r>
      <w:r>
        <w:t>Dockerfile, build context, FROM, COPY, tag</w:t>
      </w:r>
    </w:p>
    <w:p>
      <w:pPr>
        <w:pStyle w:val="LabStep"/>
      </w:pPr>
      <w:r>
        <w:rPr>
          <w:b/>
          <w:color w:val="1F4D78"/>
        </w:rPr>
        <w:t xml:space="preserve">Step 1 — </w:t>
      </w:r>
      <w:r>
        <w:t>Create the project.</w:t>
      </w:r>
    </w:p>
    <w:p>
      <w:pPr>
        <w:pStyle w:val="CodeBlock"/>
        <w:ind w:left="259" w:right="115"/>
        <w:shd w:fill="F2F4F7"/>
      </w:pPr>
      <w:r>
        <w:t>mkdir -p ~/docker-labs/custom-web</w:t>
        <w:br/>
        <w:t>cd ~/docker-labs/custom-web</w:t>
        <w:br/>
        <w:t>printf '&lt;h1&gt;My first Docker image&lt;/h1&gt;\n' &gt; index.html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Create Dockerfile with your editor.</w:t>
      </w:r>
    </w:p>
    <w:p>
      <w:pPr>
        <w:pStyle w:val="CodeBlock"/>
        <w:ind w:left="259" w:right="115"/>
        <w:shd w:fill="F2F4F7"/>
      </w:pPr>
      <w:r>
        <w:t>nano Dockerfile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Enter the Dockerfile content.</w:t>
      </w:r>
    </w:p>
    <w:p>
      <w:pPr>
        <w:pStyle w:val="CodeBlock"/>
        <w:ind w:left="259" w:right="115"/>
        <w:shd w:fill="F2F4F7"/>
      </w:pPr>
      <w:r>
        <w:t>FROM nginx:alpine</w:t>
        <w:br/>
        <w:t>COPY index.html /usr/share/nginx/html/index.html</w:t>
      </w:r>
    </w:p>
    <w:p>
      <w:pPr>
        <w:pStyle w:val="LabStep"/>
      </w:pPr>
      <w:r>
        <w:rPr>
          <w:b/>
          <w:color w:val="1F4D78"/>
        </w:rPr>
        <w:t xml:space="preserve">Step 4 — </w:t>
      </w:r>
      <w:r>
        <w:t>Build and inspect the image.</w:t>
      </w:r>
    </w:p>
    <w:p>
      <w:pPr>
        <w:pStyle w:val="CodeBlock"/>
        <w:ind w:left="259" w:right="115"/>
        <w:shd w:fill="F2F4F7"/>
      </w:pPr>
      <w:r>
        <w:t>docker build -t custom-web:v1 .</w:t>
        <w:br/>
        <w:t>docker images custom-web</w:t>
        <w:br/>
        <w:t>docker history custom-web:v1</w:t>
      </w:r>
    </w:p>
    <w:p>
      <w:pPr>
        <w:pStyle w:val="LabStep"/>
      </w:pPr>
      <w:r>
        <w:rPr>
          <w:b/>
          <w:color w:val="1F4D78"/>
        </w:rPr>
        <w:t xml:space="preserve">Step 5 — </w:t>
      </w:r>
      <w:r>
        <w:t>Run and verify.</w:t>
      </w:r>
    </w:p>
    <w:p>
      <w:pPr>
        <w:pStyle w:val="CodeBlock"/>
        <w:ind w:left="259" w:right="115"/>
        <w:shd w:fill="F2F4F7"/>
      </w:pPr>
      <w:r>
        <w:t>docker run -d --name custom-web -p 8085:80 custom-web:v1</w:t>
        <w:br/>
        <w:t>curl http://localhost:8085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The response says My first Docker image and docker history shows the COPY layer.</w:t>
            </w:r>
          </w:p>
        </w:tc>
      </w:tr>
    </w:tbl>
    <w:p>
      <w:r>
        <w:rPr>
          <w:b/>
          <w:color w:val="1F4D78"/>
        </w:rPr>
        <w:t>Cleanup</w:t>
      </w:r>
    </w:p>
    <w:p>
      <w:pPr>
        <w:pStyle w:val="CodeBlock"/>
        <w:ind w:left="259" w:right="115"/>
        <w:shd w:fill="F2F4F7"/>
      </w:pPr>
      <w:r>
        <w:t>docker rm -f custom-web</w:t>
      </w:r>
    </w:p>
    <w:p>
      <w:pPr>
        <w:pStyle w:val="Heading2"/>
      </w:pPr>
      <w:r>
        <w:t>Lab 6.2 — Build cache and .dockerignore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Intermediate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40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Make builds smaller, safer, and faster.</w:t>
            </w:r>
          </w:p>
        </w:tc>
      </w:tr>
    </w:tbl>
    <w:p>
      <w:r>
        <w:rPr>
          <w:b/>
        </w:rPr>
        <w:t xml:space="preserve">Concepts: </w:t>
      </w:r>
      <w:r>
        <w:t>build context, cache, invalidation, .dockerignore</w:t>
      </w:r>
    </w:p>
    <w:p>
      <w:pPr>
        <w:pStyle w:val="LabStep"/>
      </w:pPr>
      <w:r>
        <w:rPr>
          <w:b/>
          <w:color w:val="1F4D78"/>
        </w:rPr>
        <w:t xml:space="preserve">Step 1 — </w:t>
      </w:r>
      <w:r>
        <w:t>Add files that must not enter the build context.</w:t>
      </w:r>
    </w:p>
    <w:p>
      <w:pPr>
        <w:pStyle w:val="CodeBlock"/>
        <w:ind w:left="259" w:right="115"/>
        <w:shd w:fill="F2F4F7"/>
      </w:pPr>
      <w:r>
        <w:t>cd ~/docker-labs/custom-web</w:t>
        <w:br/>
        <w:t>mkdir -p logs</w:t>
        <w:br/>
        <w:t>printf 'secret-demo-only\n' &gt; local-secret.txt</w:t>
        <w:br/>
        <w:t>printf '*.log\nlocal-secret.txt\n.git\n' &gt; .dockerignore</w:t>
        <w:br/>
        <w:t>printf 'noise\n' &gt; logs/debug.log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Build twice and observe CACHED steps.</w:t>
      </w:r>
    </w:p>
    <w:p>
      <w:pPr>
        <w:pStyle w:val="CodeBlock"/>
        <w:ind w:left="259" w:right="115"/>
        <w:shd w:fill="F2F4F7"/>
      </w:pPr>
      <w:r>
        <w:t>docker build -t custom-web:v2 .</w:t>
        <w:br/>
        <w:t>docker build -t custom-web:v2 .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Change index.html and rebuild.</w:t>
      </w:r>
    </w:p>
    <w:p>
      <w:pPr>
        <w:pStyle w:val="CodeBlock"/>
        <w:ind w:left="259" w:right="115"/>
        <w:shd w:fill="F2F4F7"/>
      </w:pPr>
      <w:r>
        <w:t>printf '&lt;h1&gt;Cache invalidation test&lt;/h1&gt;\n' &gt; index.html</w:t>
        <w:br/>
        <w:t>docker build -t custom-web:v3 .</w:t>
      </w:r>
    </w:p>
    <w:p>
      <w:pPr>
        <w:pStyle w:val="LabStep"/>
      </w:pPr>
      <w:r>
        <w:rPr>
          <w:b/>
          <w:color w:val="1F4D78"/>
        </w:rPr>
        <w:t xml:space="preserve">Step 4 — </w:t>
      </w:r>
      <w:r>
        <w:t>Prove ignored content is absent.</w:t>
      </w:r>
    </w:p>
    <w:p>
      <w:pPr>
        <w:pStyle w:val="CodeBlock"/>
        <w:ind w:left="259" w:right="115"/>
        <w:shd w:fill="F2F4F7"/>
      </w:pPr>
      <w:r>
        <w:t>docker run --rm custom-web:v3 sh -c 'test ! -e /local-secret.txt &amp;&amp; echo ignored-successfully'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The second unchanged build uses cache; local-secret.txt is not in the image.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STRETCH  </w:t>
            </w:r>
            <w:r>
              <w:t>Use docker build --no-cache once and compare elapsed time.</w:t>
            </w:r>
          </w:p>
        </w:tc>
      </w:tr>
    </w:tbl>
    <w:p>
      <w:pPr>
        <w:pStyle w:val="Heading2"/>
      </w:pPr>
      <w:r>
        <w:t>Lab 6.3 — Run as a non-root user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Advanced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50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Build a least-privilege application image.</w:t>
            </w:r>
          </w:p>
        </w:tc>
      </w:tr>
    </w:tbl>
    <w:p>
      <w:r>
        <w:rPr>
          <w:b/>
        </w:rPr>
        <w:t xml:space="preserve">Concepts: </w:t>
      </w:r>
      <w:r>
        <w:t>USER, ownership, unprivileged port, runtime identity</w:t>
      </w:r>
    </w:p>
    <w:p>
      <w:pPr>
        <w:pStyle w:val="LabStep"/>
      </w:pPr>
      <w:r>
        <w:rPr>
          <w:b/>
          <w:color w:val="1F4D78"/>
        </w:rPr>
        <w:t xml:space="preserve">Step 1 — </w:t>
      </w:r>
      <w:r>
        <w:t>Create a simple Python project.</w:t>
      </w:r>
    </w:p>
    <w:p>
      <w:pPr>
        <w:pStyle w:val="CodeBlock"/>
        <w:ind w:left="259" w:right="115"/>
        <w:shd w:fill="F2F4F7"/>
      </w:pPr>
      <w:r>
        <w:t>mkdir -p ~/docker-labs/nonroot-app</w:t>
        <w:br/>
        <w:t>cd ~/docker-labs/nonroot-app</w:t>
        <w:br/>
        <w:t>printf 'from http.server import HTTPServer, SimpleHTTPRequestHandler\nHTTPServer(("0.0.0.0", 8000), SimpleHTTPRequestHandler).serve_forever()\n' &gt; app.py</w:t>
        <w:br/>
        <w:t>nano Dockerfile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Enter the Dockerfile.</w:t>
      </w:r>
    </w:p>
    <w:p>
      <w:pPr>
        <w:pStyle w:val="CodeBlock"/>
        <w:ind w:left="259" w:right="115"/>
        <w:shd w:fill="F2F4F7"/>
      </w:pPr>
      <w:r>
        <w:t>FROM python:3.13-alpine</w:t>
        <w:br/>
        <w:t>WORKDIR /app</w:t>
        <w:br/>
        <w:t>COPY --chown=10001:10001 app.py .</w:t>
        <w:br/>
        <w:t>USER 10001:10001</w:t>
        <w:br/>
        <w:t>EXPOSE 8000</w:t>
        <w:br/>
        <w:t>CMD ["python", "app.py"]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Build and run.</w:t>
      </w:r>
    </w:p>
    <w:p>
      <w:pPr>
        <w:pStyle w:val="CodeBlock"/>
        <w:ind w:left="259" w:right="115"/>
        <w:shd w:fill="F2F4F7"/>
      </w:pPr>
      <w:r>
        <w:t>docker build -t nonroot-app:v1 .</w:t>
        <w:br/>
        <w:t>docker run -d --name nonroot-app -p 8086:8000 nonroot-app:v1</w:t>
      </w:r>
    </w:p>
    <w:p>
      <w:pPr>
        <w:pStyle w:val="LabStep"/>
      </w:pPr>
      <w:r>
        <w:rPr>
          <w:b/>
          <w:color w:val="1F4D78"/>
        </w:rPr>
        <w:t xml:space="preserve">Step 4 — </w:t>
      </w:r>
      <w:r>
        <w:t>Verify runtime identity.</w:t>
      </w:r>
    </w:p>
    <w:p>
      <w:pPr>
        <w:pStyle w:val="CodeBlock"/>
        <w:ind w:left="259" w:right="115"/>
        <w:shd w:fill="F2F4F7"/>
      </w:pPr>
      <w:r>
        <w:t>docker exec nonroot-app id</w:t>
        <w:br/>
        <w:t>docker inspect -f 'Configured user={{.Config.User}}' nonroot-app</w:t>
        <w:br/>
        <w:t>curl http://localhost:8086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id reports uid=10001 and the web request succeeds.</w:t>
            </w:r>
          </w:p>
        </w:tc>
      </w:tr>
    </w:tbl>
    <w:p>
      <w:r>
        <w:rPr>
          <w:b/>
          <w:color w:val="1F4D78"/>
        </w:rPr>
        <w:t>Cleanup</w:t>
      </w:r>
    </w:p>
    <w:p>
      <w:pPr>
        <w:pStyle w:val="CodeBlock"/>
        <w:ind w:left="259" w:right="115"/>
        <w:shd w:fill="F2F4F7"/>
      </w:pPr>
      <w:r>
        <w:t>docker rm -f nonroot-app</w:t>
      </w:r>
    </w:p>
    <w:p>
      <w:pPr>
        <w:pStyle w:val="Heading2"/>
      </w:pPr>
      <w:r>
        <w:t>Lab 6.4 — Multi-stage build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Advanced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60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Separate build dependencies from the runtime image.</w:t>
            </w:r>
          </w:p>
        </w:tc>
      </w:tr>
    </w:tbl>
    <w:p>
      <w:r>
        <w:rPr>
          <w:b/>
        </w:rPr>
        <w:t xml:space="preserve">Concepts: </w:t>
      </w:r>
      <w:r>
        <w:t>multi-stage build, artifact copy, attack surface, image size</w:t>
      </w:r>
    </w:p>
    <w:p>
      <w:pPr>
        <w:pStyle w:val="LabStep"/>
      </w:pPr>
      <w:r>
        <w:rPr>
          <w:b/>
          <w:color w:val="1F4D78"/>
        </w:rPr>
        <w:t xml:space="preserve">Step 1 — </w:t>
      </w:r>
      <w:r>
        <w:t>Create a Go application.</w:t>
      </w:r>
    </w:p>
    <w:p>
      <w:pPr>
        <w:pStyle w:val="CodeBlock"/>
        <w:ind w:left="259" w:right="115"/>
        <w:shd w:fill="F2F4F7"/>
      </w:pPr>
      <w:r>
        <w:t>mkdir -p ~/docker-labs/multistage</w:t>
        <w:br/>
        <w:t>cd ~/docker-labs/multistage</w:t>
        <w:br/>
        <w:t>printf 'package main\nimport ("fmt"; "net/http")\nfunc main(){http.HandleFunc("/",func(w http.ResponseWriter,r *http.Request){fmt.Fprintln(w,"multi-stage works")});http.ListenAndServe(":8080",nil)}\n' &gt; main.go</w:t>
        <w:br/>
        <w:t>nano Dockerfile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Enter the multi-stage Dockerfile.</w:t>
      </w:r>
    </w:p>
    <w:p>
      <w:pPr>
        <w:pStyle w:val="CodeBlock"/>
        <w:ind w:left="259" w:right="115"/>
        <w:shd w:fill="F2F4F7"/>
      </w:pPr>
      <w:r>
        <w:t>FROM golang:1.25-alpine AS build</w:t>
        <w:br/>
        <w:t>WORKDIR /src</w:t>
        <w:br/>
        <w:t>COPY main.go .</w:t>
        <w:br/>
        <w:t>RUN CGO_ENABLED=0 go build -o /out/app main.go</w:t>
        <w:br/>
        <w:br/>
        <w:t>FROM scratch</w:t>
        <w:br/>
        <w:t>COPY --from=build /out/app /app</w:t>
        <w:br/>
        <w:t>USER 65532:65532</w:t>
        <w:br/>
        <w:t>EXPOSE 8080</w:t>
        <w:br/>
        <w:t>ENTRYPOINT ["/app"]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Build and compare sizes.</w:t>
      </w:r>
    </w:p>
    <w:p>
      <w:pPr>
        <w:pStyle w:val="CodeBlock"/>
        <w:ind w:left="259" w:right="115"/>
        <w:shd w:fill="F2F4F7"/>
      </w:pPr>
      <w:r>
        <w:t>docker build -t multistage-app:v1 .</w:t>
        <w:br/>
        <w:t>docker images multistage-app golang</w:t>
      </w:r>
    </w:p>
    <w:p>
      <w:pPr>
        <w:pStyle w:val="LabStep"/>
      </w:pPr>
      <w:r>
        <w:rPr>
          <w:b/>
          <w:color w:val="1F4D78"/>
        </w:rPr>
        <w:t xml:space="preserve">Step 4 — </w:t>
      </w:r>
      <w:r>
        <w:t>Run and test.</w:t>
      </w:r>
    </w:p>
    <w:p>
      <w:pPr>
        <w:pStyle w:val="CodeBlock"/>
        <w:ind w:left="259" w:right="115"/>
        <w:shd w:fill="F2F4F7"/>
      </w:pPr>
      <w:r>
        <w:t>docker run -d --name multistage-app -p 8087:8080 multistage-app:v1</w:t>
        <w:br/>
        <w:t>curl http://localhost:8087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The app responds multi-stage works and its final image is far smaller than golang:1.25-alpine.</w:t>
            </w:r>
          </w:p>
        </w:tc>
      </w:tr>
    </w:tbl>
    <w:p>
      <w:r>
        <w:rPr>
          <w:b/>
          <w:color w:val="1F4D78"/>
        </w:rPr>
        <w:t>Cleanup</w:t>
      </w:r>
    </w:p>
    <w:p>
      <w:pPr>
        <w:pStyle w:val="CodeBlock"/>
        <w:ind w:left="259" w:right="115"/>
        <w:shd w:fill="F2F4F7"/>
      </w:pPr>
      <w:r>
        <w:t>docker rm -f multistage-app</w:t>
      </w:r>
    </w:p>
    <w:p>
      <w:pPr>
        <w:pStyle w:val="Heading1"/>
      </w:pPr>
      <w:r>
        <w:t>Module 7 — Docker Compose</w:t>
      </w:r>
    </w:p>
    <w:p>
      <w:pPr>
        <w:pStyle w:val="Heading2"/>
      </w:pPr>
      <w:r>
        <w:t>Lab 7.1 — Convert Nginx to Compose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Intermediate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45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Declare and manage a service as code.</w:t>
            </w:r>
          </w:p>
        </w:tc>
      </w:tr>
    </w:tbl>
    <w:p>
      <w:r>
        <w:rPr>
          <w:b/>
        </w:rPr>
        <w:t xml:space="preserve">Concepts: </w:t>
      </w:r>
      <w:r>
        <w:t>compose.yaml, service, ports, bind mount, project lifecycle</w:t>
      </w:r>
    </w:p>
    <w:p>
      <w:pPr>
        <w:pStyle w:val="LabStep"/>
      </w:pPr>
      <w:r>
        <w:rPr>
          <w:b/>
          <w:color w:val="1F4D78"/>
        </w:rPr>
        <w:t xml:space="preserve">Step 1 — </w:t>
      </w:r>
      <w:r>
        <w:t>Create the project.</w:t>
      </w:r>
    </w:p>
    <w:p>
      <w:pPr>
        <w:pStyle w:val="CodeBlock"/>
        <w:ind w:left="259" w:right="115"/>
        <w:shd w:fill="F2F4F7"/>
      </w:pPr>
      <w:r>
        <w:t>mkdir -p ~/docker-labs/compose-web/html</w:t>
        <w:br/>
        <w:t>cd ~/docker-labs/compose-web</w:t>
        <w:br/>
        <w:t>printf '&lt;h1&gt;Managed by Compose&lt;/h1&gt;\n' &gt; html/index.html</w:t>
        <w:br/>
        <w:t>nano compose.yaml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Enter the Compose file.</w:t>
      </w:r>
    </w:p>
    <w:p>
      <w:pPr>
        <w:pStyle w:val="CodeBlock"/>
        <w:ind w:left="259" w:right="115"/>
        <w:shd w:fill="F2F4F7"/>
      </w:pPr>
      <w:r>
        <w:t>services:</w:t>
        <w:br/>
        <w:t xml:space="preserve">  web:</w:t>
        <w:br/>
        <w:t xml:space="preserve">    image: nginx:alpine</w:t>
        <w:br/>
        <w:t xml:space="preserve">    ports:</w:t>
        <w:br/>
        <w:t xml:space="preserve">      - "8088:80"</w:t>
        <w:br/>
        <w:t xml:space="preserve">    volumes:</w:t>
        <w:br/>
        <w:t xml:space="preserve">      - ./html:/usr/share/nginx/html:ro</w:t>
        <w:br/>
        <w:t xml:space="preserve">    restart: unless-stopped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Validate and start.</w:t>
      </w:r>
    </w:p>
    <w:p>
      <w:pPr>
        <w:pStyle w:val="CodeBlock"/>
        <w:ind w:left="259" w:right="115"/>
        <w:shd w:fill="F2F4F7"/>
      </w:pPr>
      <w:r>
        <w:t>docker compose config</w:t>
        <w:br/>
        <w:t>docker compose up -d</w:t>
        <w:br/>
        <w:t>docker compose ps</w:t>
        <w:br/>
        <w:t>curl http://localhost:8088</w:t>
      </w:r>
    </w:p>
    <w:p>
      <w:pPr>
        <w:pStyle w:val="LabStep"/>
      </w:pPr>
      <w:r>
        <w:rPr>
          <w:b/>
          <w:color w:val="1F4D78"/>
        </w:rPr>
        <w:t xml:space="preserve">Step 4 — </w:t>
      </w:r>
      <w:r>
        <w:t>Inspect logs and stop without deleting.</w:t>
      </w:r>
    </w:p>
    <w:p>
      <w:pPr>
        <w:pStyle w:val="CodeBlock"/>
        <w:ind w:left="259" w:right="115"/>
        <w:shd w:fill="F2F4F7"/>
      </w:pPr>
      <w:r>
        <w:t>docker compose logs --tail 20 web</w:t>
        <w:br/>
        <w:t>docker compose stop</w:t>
        <w:br/>
        <w:t>docker compose ps -a</w:t>
      </w:r>
    </w:p>
    <w:p>
      <w:pPr>
        <w:pStyle w:val="LabStep"/>
      </w:pPr>
      <w:r>
        <w:rPr>
          <w:b/>
          <w:color w:val="1F4D78"/>
        </w:rPr>
        <w:t xml:space="preserve">Step 5 — </w:t>
      </w:r>
      <w:r>
        <w:t>Start again.</w:t>
      </w:r>
    </w:p>
    <w:p>
      <w:pPr>
        <w:pStyle w:val="CodeBlock"/>
        <w:ind w:left="259" w:right="115"/>
        <w:shd w:fill="F2F4F7"/>
      </w:pPr>
      <w:r>
        <w:t>docker compose start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docker compose config succeeds and Windows can open http://192.168.56.10:8088.</w:t>
            </w:r>
          </w:p>
        </w:tc>
      </w:tr>
    </w:tbl>
    <w:p>
      <w:r>
        <w:rPr>
          <w:b/>
          <w:color w:val="1F4D78"/>
        </w:rPr>
        <w:t>Cleanup</w:t>
      </w:r>
    </w:p>
    <w:p>
      <w:pPr>
        <w:pStyle w:val="CodeBlock"/>
        <w:ind w:left="259" w:right="115"/>
        <w:shd w:fill="F2F4F7"/>
      </w:pPr>
      <w:r>
        <w:t>cd ~/docker-labs/compose-web &amp;&amp; docker compose down</w:t>
      </w:r>
    </w:p>
    <w:p>
      <w:pPr>
        <w:pStyle w:val="Heading2"/>
      </w:pPr>
      <w:r>
        <w:t>Lab 7.2 — Multi-container application with database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Advanced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75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Operate an application and PostgreSQL on a private network.</w:t>
            </w:r>
          </w:p>
        </w:tc>
      </w:tr>
    </w:tbl>
    <w:p>
      <w:r>
        <w:rPr>
          <w:b/>
        </w:rPr>
        <w:t xml:space="preserve">Concepts: </w:t>
      </w:r>
      <w:r>
        <w:t>service DNS, environment, named volume, dependency, database persistence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FF4CE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CAUTION  </w:t>
            </w:r>
            <w:r>
              <w:t>The password is intentionally simple for an isolated training VM only. Never commit real secrets to Compose files.</w:t>
            </w:r>
          </w:p>
        </w:tc>
      </w:tr>
    </w:tbl>
    <w:p>
      <w:pPr>
        <w:pStyle w:val="LabStep"/>
      </w:pPr>
      <w:r>
        <w:rPr>
          <w:b/>
          <w:color w:val="1F4D78"/>
        </w:rPr>
        <w:t xml:space="preserve">Step 1 — </w:t>
      </w:r>
      <w:r>
        <w:t>Create the project and Compose file.</w:t>
      </w:r>
    </w:p>
    <w:p>
      <w:pPr>
        <w:pStyle w:val="CodeBlock"/>
        <w:ind w:left="259" w:right="115"/>
        <w:shd w:fill="F2F4F7"/>
      </w:pPr>
      <w:r>
        <w:t>mkdir -p ~/docker-labs/compose-db</w:t>
        <w:br/>
        <w:t>cd ~/docker-labs/compose-db</w:t>
        <w:br/>
        <w:t>nano compose.yaml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Enter the Compose file.</w:t>
      </w:r>
    </w:p>
    <w:p>
      <w:pPr>
        <w:pStyle w:val="CodeBlock"/>
        <w:ind w:left="259" w:right="115"/>
        <w:shd w:fill="F2F4F7"/>
      </w:pPr>
      <w:r>
        <w:t>services:</w:t>
        <w:br/>
        <w:t xml:space="preserve">  db:</w:t>
        <w:br/>
        <w:t xml:space="preserve">    image: postgres:17-alpine</w:t>
        <w:br/>
        <w:t xml:space="preserve">    environment:</w:t>
        <w:br/>
        <w:t xml:space="preserve">      POSTGRES_DB: labdb</w:t>
        <w:br/>
        <w:t xml:space="preserve">      POSTGRES_USER: labuser</w:t>
        <w:br/>
        <w:t xml:space="preserve">      POSTGRES_PASSWORD: labpass-change-me</w:t>
        <w:br/>
        <w:t xml:space="preserve">    volumes:</w:t>
        <w:br/>
        <w:t xml:space="preserve">      - pgdata:/var/lib/postgresql/data</w:t>
        <w:br/>
        <w:t xml:space="preserve">    healthcheck:</w:t>
        <w:br/>
        <w:t xml:space="preserve">      test: ["CMD-SHELL", "pg_isready -U labuser -d labdb"]</w:t>
        <w:br/>
        <w:t xml:space="preserve">      interval: 5s</w:t>
        <w:br/>
        <w:t xml:space="preserve">      timeout: 3s</w:t>
        <w:br/>
        <w:t xml:space="preserve">      retries: 10</w:t>
        <w:br/>
        <w:t xml:space="preserve">  adminer:</w:t>
        <w:br/>
        <w:t xml:space="preserve">    image: adminer:latest</w:t>
        <w:br/>
        <w:t xml:space="preserve">    ports:</w:t>
        <w:br/>
        <w:t xml:space="preserve">      - "8089:8080"</w:t>
        <w:br/>
        <w:t xml:space="preserve">    depends_on:</w:t>
        <w:br/>
        <w:t xml:space="preserve">      db:</w:t>
        <w:br/>
        <w:t xml:space="preserve">        condition: service_healthy</w:t>
        <w:br/>
        <w:t>volumes:</w:t>
        <w:br/>
        <w:t xml:space="preserve">  pgdata: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Validate and launch.</w:t>
      </w:r>
    </w:p>
    <w:p>
      <w:pPr>
        <w:pStyle w:val="CodeBlock"/>
        <w:ind w:left="259" w:right="115"/>
        <w:shd w:fill="F2F4F7"/>
      </w:pPr>
      <w:r>
        <w:t>docker compose config</w:t>
        <w:br/>
        <w:t>docker compose up -d</w:t>
        <w:br/>
        <w:t>docker compose ps</w:t>
      </w:r>
    </w:p>
    <w:p>
      <w:pPr>
        <w:pStyle w:val="LabStep"/>
      </w:pPr>
      <w:r>
        <w:rPr>
          <w:b/>
          <w:color w:val="1F4D78"/>
        </w:rPr>
        <w:t xml:space="preserve">Step 4 — </w:t>
      </w:r>
      <w:r>
        <w:t>Create and query a table.</w:t>
      </w:r>
    </w:p>
    <w:p>
      <w:pPr>
        <w:pStyle w:val="CodeBlock"/>
        <w:ind w:left="259" w:right="115"/>
        <w:shd w:fill="F2F4F7"/>
      </w:pPr>
      <w:r>
        <w:t>docker compose exec db psql -U labuser -d labdb -c 'CREATE TABLE IF NOT EXISTS notes(id serial primary key, body text);'</w:t>
        <w:br/>
        <w:t>docker compose exec db psql -U labuser -d labdb -c "INSERT INTO notes(body) VALUES ('persistent row');"</w:t>
        <w:br/>
        <w:t>docker compose exec db psql -U labuser -d labdb -c 'SELECT * FROM notes;'</w:t>
      </w:r>
    </w:p>
    <w:p>
      <w:pPr>
        <w:pStyle w:val="LabStep"/>
      </w:pPr>
      <w:r>
        <w:rPr>
          <w:b/>
          <w:color w:val="1F4D78"/>
        </w:rPr>
        <w:t xml:space="preserve">Step 5 — </w:t>
      </w:r>
      <w:r>
        <w:t>Recreate services while preserving the volume.</w:t>
      </w:r>
    </w:p>
    <w:p>
      <w:pPr>
        <w:pStyle w:val="CodeBlock"/>
        <w:ind w:left="259" w:right="115"/>
        <w:shd w:fill="F2F4F7"/>
      </w:pPr>
      <w:r>
        <w:t>docker compose down</w:t>
        <w:br/>
        <w:t>docker compose up -d</w:t>
        <w:br/>
        <w:t>docker compose exec db psql -U labuser -d labdb -c 'SELECT * FROM notes;'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The persistent row remains after docker compose down/up.</w:t>
            </w:r>
          </w:p>
        </w:tc>
      </w:tr>
    </w:tbl>
    <w:p>
      <w:r>
        <w:rPr>
          <w:b/>
          <w:color w:val="1F4D78"/>
        </w:rPr>
        <w:t>Cleanup</w:t>
      </w:r>
    </w:p>
    <w:p>
      <w:pPr>
        <w:pStyle w:val="CodeBlock"/>
        <w:ind w:left="259" w:right="115"/>
        <w:shd w:fill="F2F4F7"/>
      </w:pPr>
      <w:r>
        <w:t>cd ~/docker-labs/compose-db &amp;&amp; docker compose down -v</w:t>
      </w:r>
    </w:p>
    <w:p>
      <w:pPr>
        <w:pStyle w:val="Heading2"/>
      </w:pPr>
      <w:r>
        <w:t>Lab 7.3 — Compose overrides, profiles, and scaling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Advanced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60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Adapt one Compose model for multiple operating modes.</w:t>
            </w:r>
          </w:p>
        </w:tc>
      </w:tr>
    </w:tbl>
    <w:p>
      <w:r>
        <w:rPr>
          <w:b/>
        </w:rPr>
        <w:t xml:space="preserve">Concepts: </w:t>
      </w:r>
      <w:r>
        <w:t>profiles, override files, replicas, project names</w:t>
      </w:r>
    </w:p>
    <w:p>
      <w:pPr>
        <w:pStyle w:val="LabStep"/>
      </w:pPr>
      <w:r>
        <w:rPr>
          <w:b/>
          <w:color w:val="1F4D78"/>
        </w:rPr>
        <w:t xml:space="preserve">Step 1 — </w:t>
      </w:r>
      <w:r>
        <w:t>Create a profile-based stack.</w:t>
      </w:r>
    </w:p>
    <w:p>
      <w:pPr>
        <w:pStyle w:val="CodeBlock"/>
        <w:ind w:left="259" w:right="115"/>
        <w:shd w:fill="F2F4F7"/>
      </w:pPr>
      <w:r>
        <w:t>mkdir -p ~/docker-labs/compose-profiles</w:t>
        <w:br/>
        <w:t>cd ~/docker-labs/compose-profiles</w:t>
        <w:br/>
        <w:t>nano compose.yaml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Enter the Compose file.</w:t>
      </w:r>
    </w:p>
    <w:p>
      <w:pPr>
        <w:pStyle w:val="CodeBlock"/>
        <w:ind w:left="259" w:right="115"/>
        <w:shd w:fill="F2F4F7"/>
      </w:pPr>
      <w:r>
        <w:t>services:</w:t>
        <w:br/>
        <w:t xml:space="preserve">  web:</w:t>
        <w:br/>
        <w:t xml:space="preserve">    image: nginx:alpine</w:t>
        <w:br/>
        <w:t xml:space="preserve">  debug:</w:t>
        <w:br/>
        <w:t xml:space="preserve">    image: nicolaka/netshoot</w:t>
        <w:br/>
        <w:t xml:space="preserve">    command: sleep infinity</w:t>
        <w:br/>
        <w:t xml:space="preserve">    profiles: ["debug"]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Start only the default service.</w:t>
      </w:r>
    </w:p>
    <w:p>
      <w:pPr>
        <w:pStyle w:val="CodeBlock"/>
        <w:ind w:left="259" w:right="115"/>
        <w:shd w:fill="F2F4F7"/>
      </w:pPr>
      <w:r>
        <w:t>docker compose up -d</w:t>
        <w:br/>
        <w:t>docker compose ps</w:t>
      </w:r>
    </w:p>
    <w:p>
      <w:pPr>
        <w:pStyle w:val="LabStep"/>
      </w:pPr>
      <w:r>
        <w:rPr>
          <w:b/>
          <w:color w:val="1F4D78"/>
        </w:rPr>
        <w:t xml:space="preserve">Step 4 — </w:t>
      </w:r>
      <w:r>
        <w:t>Start the debug profile.</w:t>
      </w:r>
    </w:p>
    <w:p>
      <w:pPr>
        <w:pStyle w:val="CodeBlock"/>
        <w:ind w:left="259" w:right="115"/>
        <w:shd w:fill="F2F4F7"/>
      </w:pPr>
      <w:r>
        <w:t>docker compose --profile debug up -d</w:t>
        <w:br/>
        <w:t>docker compose ps</w:t>
      </w:r>
    </w:p>
    <w:p>
      <w:pPr>
        <w:pStyle w:val="LabStep"/>
      </w:pPr>
      <w:r>
        <w:rPr>
          <w:b/>
          <w:color w:val="1F4D78"/>
        </w:rPr>
        <w:t xml:space="preserve">Step 5 — </w:t>
      </w:r>
      <w:r>
        <w:t>Scale a service without publishing a fixed host port.</w:t>
      </w:r>
    </w:p>
    <w:p>
      <w:pPr>
        <w:pStyle w:val="CodeBlock"/>
        <w:ind w:left="259" w:right="115"/>
        <w:shd w:fill="F2F4F7"/>
      </w:pPr>
      <w:r>
        <w:t>docker compose up -d --scale web=3</w:t>
        <w:br/>
        <w:t>docker compose ps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Three web replicas and one debug container are running.</w:t>
            </w:r>
          </w:p>
        </w:tc>
      </w:tr>
    </w:tbl>
    <w:p>
      <w:r>
        <w:rPr>
          <w:b/>
          <w:color w:val="1F4D78"/>
        </w:rPr>
        <w:t>Cleanup</w:t>
      </w:r>
    </w:p>
    <w:p>
      <w:pPr>
        <w:pStyle w:val="CodeBlock"/>
        <w:ind w:left="259" w:right="115"/>
        <w:shd w:fill="F2F4F7"/>
      </w:pPr>
      <w:r>
        <w:t>cd ~/docker-labs/compose-profiles &amp;&amp; docker compose --profile debug down</w:t>
      </w:r>
    </w:p>
    <w:p>
      <w:pPr>
        <w:pStyle w:val="Heading1"/>
      </w:pPr>
      <w:r>
        <w:t>Module 8 — Operations and troubleshooting</w:t>
      </w:r>
    </w:p>
    <w:p>
      <w:pPr>
        <w:pStyle w:val="Heading2"/>
      </w:pPr>
      <w:r>
        <w:t>Lab 8.1 — Events, stats, and process troubleshooting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Advanced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45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Correlate lifecycle events with resource behavior.</w:t>
            </w:r>
          </w:p>
        </w:tc>
      </w:tr>
    </w:tbl>
    <w:p>
      <w:r>
        <w:rPr>
          <w:b/>
        </w:rPr>
        <w:t xml:space="preserve">Concepts: </w:t>
      </w:r>
      <w:r>
        <w:t>events, stats, top, inspect, OOM state</w:t>
      </w:r>
    </w:p>
    <w:p>
      <w:pPr>
        <w:pStyle w:val="LabStep"/>
      </w:pPr>
      <w:r>
        <w:rPr>
          <w:b/>
          <w:color w:val="1F4D78"/>
        </w:rPr>
        <w:t xml:space="preserve">Step 1 — </w:t>
      </w:r>
      <w:r>
        <w:t>Open a second SSH session and watch events.</w:t>
      </w:r>
    </w:p>
    <w:p>
      <w:pPr>
        <w:pStyle w:val="CodeBlock"/>
        <w:ind w:left="259" w:right="115"/>
        <w:shd w:fill="F2F4F7"/>
      </w:pPr>
      <w:r>
        <w:t>docker events --filter type=container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In the first session, generate lifecycle events.</w:t>
      </w:r>
    </w:p>
    <w:p>
      <w:pPr>
        <w:pStyle w:val="CodeBlock"/>
        <w:ind w:left="259" w:right="115"/>
        <w:shd w:fill="F2F4F7"/>
      </w:pPr>
      <w:r>
        <w:t>docker run -d --name ops-lab alpine sleep 300</w:t>
        <w:br/>
        <w:t>docker pause ops-lab</w:t>
        <w:br/>
        <w:t>docker unpause ops-lab</w:t>
        <w:br/>
        <w:t>docker restart ops-lab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Review live and one-shot resource data.</w:t>
      </w:r>
    </w:p>
    <w:p>
      <w:pPr>
        <w:pStyle w:val="CodeBlock"/>
        <w:ind w:left="259" w:right="115"/>
        <w:shd w:fill="F2F4F7"/>
      </w:pPr>
      <w:r>
        <w:t>docker stats ops-lab</w:t>
        <w:br/>
        <w:t>docker stats --no-stream ops-lab</w:t>
        <w:br/>
        <w:t>docker top ops-lab</w:t>
      </w:r>
    </w:p>
    <w:p>
      <w:pPr>
        <w:pStyle w:val="LabStep"/>
      </w:pPr>
      <w:r>
        <w:rPr>
          <w:b/>
          <w:color w:val="1F4D78"/>
        </w:rPr>
        <w:t xml:space="preserve">Step 4 — </w:t>
      </w:r>
      <w:r>
        <w:t>Inspect exit and OOM fields.</w:t>
      </w:r>
    </w:p>
    <w:p>
      <w:pPr>
        <w:pStyle w:val="CodeBlock"/>
        <w:ind w:left="259" w:right="115"/>
        <w:shd w:fill="F2F4F7"/>
      </w:pPr>
      <w:r>
        <w:t>docker inspect -f 'Status={{.State.Status}} Exit={{.State.ExitCode}} OOM={{.State.OOMKilled}} Error={{.State.Error}}' ops-lab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The second session records create/start/pause/unpause/restart events.</w:t>
            </w:r>
          </w:p>
        </w:tc>
      </w:tr>
    </w:tbl>
    <w:p>
      <w:r>
        <w:rPr>
          <w:b/>
          <w:color w:val="1F4D78"/>
        </w:rPr>
        <w:t>Cleanup</w:t>
      </w:r>
    </w:p>
    <w:p>
      <w:pPr>
        <w:pStyle w:val="CodeBlock"/>
        <w:ind w:left="259" w:right="115"/>
        <w:shd w:fill="F2F4F7"/>
      </w:pPr>
      <w:r>
        <w:t>docker rm -f ops-lab</w:t>
      </w:r>
    </w:p>
    <w:p>
      <w:pPr>
        <w:pStyle w:val="Heading2"/>
      </w:pPr>
      <w:r>
        <w:t>Lab 8.2 — Health checks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Advanced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45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Distinguish a running process from a healthy application.</w:t>
            </w:r>
          </w:p>
        </w:tc>
      </w:tr>
    </w:tbl>
    <w:p>
      <w:r>
        <w:rPr>
          <w:b/>
        </w:rPr>
        <w:t xml:space="preserve">Concepts: </w:t>
      </w:r>
      <w:r>
        <w:t>HEALTHCHECK, status transitions, health logs</w:t>
      </w:r>
    </w:p>
    <w:p>
      <w:pPr>
        <w:pStyle w:val="LabStep"/>
      </w:pPr>
      <w:r>
        <w:rPr>
          <w:b/>
          <w:color w:val="1F4D78"/>
        </w:rPr>
        <w:t xml:space="preserve">Step 1 — </w:t>
      </w:r>
      <w:r>
        <w:t>Run Nginx with a runtime health check.</w:t>
      </w:r>
    </w:p>
    <w:p>
      <w:pPr>
        <w:pStyle w:val="CodeBlock"/>
        <w:ind w:left="259" w:right="115"/>
        <w:shd w:fill="F2F4F7"/>
      </w:pPr>
      <w:r>
        <w:t>docker run -d --name health-web -p 8090:80 --health-cmd='wget -qO- http://127.0.0.1/ &gt;/dev/null || exit 1' --health-interval=5s --health-timeout=2s --health-retries=3 nginx:alpine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Watch health transition.</w:t>
      </w:r>
    </w:p>
    <w:p>
      <w:pPr>
        <w:pStyle w:val="CodeBlock"/>
        <w:ind w:left="259" w:right="115"/>
        <w:shd w:fill="F2F4F7"/>
      </w:pPr>
      <w:r>
        <w:t>watch -n 2 "docker ps --filter name=health-web"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Exit watch with Ctrl+C and inspect health logs.</w:t>
      </w:r>
    </w:p>
    <w:p>
      <w:pPr>
        <w:pStyle w:val="CodeBlock"/>
        <w:ind w:left="259" w:right="115"/>
        <w:shd w:fill="F2F4F7"/>
      </w:pPr>
      <w:r>
        <w:t>docker inspect -f '{{json .State.Health}}' health-web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The status becomes Up ... (healthy) and health output shows exit code 0.</w:t>
            </w:r>
          </w:p>
        </w:tc>
      </w:tr>
    </w:tbl>
    <w:p>
      <w:r>
        <w:rPr>
          <w:b/>
          <w:color w:val="1F4D78"/>
        </w:rPr>
        <w:t>Cleanup</w:t>
      </w:r>
    </w:p>
    <w:p>
      <w:pPr>
        <w:pStyle w:val="CodeBlock"/>
        <w:ind w:left="259" w:right="115"/>
        <w:shd w:fill="F2F4F7"/>
      </w:pPr>
      <w:r>
        <w:t>docker rm -f health-web</w:t>
      </w:r>
    </w:p>
    <w:p>
      <w:pPr>
        <w:pStyle w:val="Heading2"/>
      </w:pPr>
      <w:r>
        <w:t>Lab 8.3 — Resource limits and OOM behavior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Advanced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45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Constrain CPU and memory and diagnose enforcement.</w:t>
            </w:r>
          </w:p>
        </w:tc>
      </w:tr>
    </w:tbl>
    <w:p>
      <w:r>
        <w:rPr>
          <w:b/>
        </w:rPr>
        <w:t xml:space="preserve">Concepts: </w:t>
      </w:r>
      <w:r>
        <w:t>memory limit, CPU quota, OOMKilled, resource accounting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FF4CE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CAUTION  </w:t>
            </w:r>
            <w:r>
              <w:t>This lab intentionally causes one disposable container to fail. It should not exhaust the VM because Docker limits it to 32 MiB.</w:t>
            </w:r>
          </w:p>
        </w:tc>
      </w:tr>
    </w:tbl>
    <w:p>
      <w:pPr>
        <w:pStyle w:val="LabStep"/>
      </w:pPr>
      <w:r>
        <w:rPr>
          <w:b/>
          <w:color w:val="1F4D78"/>
        </w:rPr>
        <w:t xml:space="preserve">Step 1 — </w:t>
      </w:r>
      <w:r>
        <w:t>Run a memory-limited container.</w:t>
      </w:r>
    </w:p>
    <w:p>
      <w:pPr>
        <w:pStyle w:val="CodeBlock"/>
        <w:ind w:left="259" w:right="115"/>
        <w:shd w:fill="F2F4F7"/>
      </w:pPr>
      <w:r>
        <w:t>docker run -d --name limited --memory 64m --cpus 0.50 alpine sleep 600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Inspect limits.</w:t>
      </w:r>
    </w:p>
    <w:p>
      <w:pPr>
        <w:pStyle w:val="CodeBlock"/>
        <w:ind w:left="259" w:right="115"/>
        <w:shd w:fill="F2F4F7"/>
      </w:pPr>
      <w:r>
        <w:t>docker inspect -f 'Memory={{.HostConfig.Memory}} NanoCPUs={{.HostConfig.NanoCpus}}' limited</w:t>
        <w:br/>
        <w:t>docker stats --no-stream limited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Trigger an intentional memory failure using a separate container.</w:t>
      </w:r>
    </w:p>
    <w:p>
      <w:pPr>
        <w:pStyle w:val="CodeBlock"/>
        <w:ind w:left="259" w:right="115"/>
        <w:shd w:fill="F2F4F7"/>
      </w:pPr>
      <w:r>
        <w:t>docker run --name oom-test --memory 32m alpine sh -c 'x=$(head -c 100M /dev/zero | base64); sleep 5' || true</w:t>
      </w:r>
    </w:p>
    <w:p>
      <w:pPr>
        <w:pStyle w:val="LabStep"/>
      </w:pPr>
      <w:r>
        <w:rPr>
          <w:b/>
          <w:color w:val="1F4D78"/>
        </w:rPr>
        <w:t xml:space="preserve">Step 4 — </w:t>
      </w:r>
      <w:r>
        <w:t>Diagnose termination.</w:t>
      </w:r>
    </w:p>
    <w:p>
      <w:pPr>
        <w:pStyle w:val="CodeBlock"/>
        <w:ind w:left="259" w:right="115"/>
        <w:shd w:fill="F2F4F7"/>
      </w:pPr>
      <w:r>
        <w:t>docker inspect -f 'Exit={{.State.ExitCode}} OOM={{.State.OOMKilled}}' oom-test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limited remains running with configured limits; oom-test reports OOMKilled=true or an OOM-related nonzero exit.</w:t>
            </w:r>
          </w:p>
        </w:tc>
      </w:tr>
    </w:tbl>
    <w:p>
      <w:r>
        <w:rPr>
          <w:b/>
          <w:color w:val="1F4D78"/>
        </w:rPr>
        <w:t>Cleanup</w:t>
      </w:r>
    </w:p>
    <w:p>
      <w:pPr>
        <w:pStyle w:val="CodeBlock"/>
        <w:ind w:left="259" w:right="115"/>
        <w:shd w:fill="F2F4F7"/>
      </w:pPr>
      <w:r>
        <w:t>docker rm -f limited oom-test</w:t>
      </w:r>
    </w:p>
    <w:p>
      <w:pPr>
        <w:pStyle w:val="Heading2"/>
      </w:pPr>
      <w:r>
        <w:t>Lab 8.4 — A repeatable troubleshooting workflow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Advanced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50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Diagnose a container that starts and exits.</w:t>
            </w:r>
          </w:p>
        </w:tc>
      </w:tr>
    </w:tbl>
    <w:p>
      <w:r>
        <w:rPr>
          <w:b/>
        </w:rPr>
        <w:t xml:space="preserve">Concepts: </w:t>
      </w:r>
      <w:r>
        <w:t>exit code, logs, configuration, mounts, ports, DNS</w:t>
      </w:r>
    </w:p>
    <w:p>
      <w:pPr>
        <w:pStyle w:val="LabStep"/>
      </w:pPr>
      <w:r>
        <w:rPr>
          <w:b/>
          <w:color w:val="1F4D78"/>
        </w:rPr>
        <w:t xml:space="preserve">Step 1 — </w:t>
      </w:r>
      <w:r>
        <w:t>Create a deliberately broken container.</w:t>
      </w:r>
    </w:p>
    <w:p>
      <w:pPr>
        <w:pStyle w:val="CodeBlock"/>
        <w:ind w:left="259" w:right="115"/>
        <w:shd w:fill="F2F4F7"/>
      </w:pPr>
      <w:r>
        <w:t>docker run --name broken-web nginx:alpine nginx -g 'bad_directive;' || true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Apply the standard evidence sequence.</w:t>
      </w:r>
    </w:p>
    <w:p>
      <w:pPr>
        <w:pStyle w:val="CodeBlock"/>
        <w:ind w:left="259" w:right="115"/>
        <w:shd w:fill="F2F4F7"/>
      </w:pPr>
      <w:r>
        <w:t>docker ps -a --filter name=broken-web</w:t>
        <w:br/>
        <w:t>docker inspect -f 'Exit={{.State.ExitCode}} Error={{.State.Error}}' broken-web</w:t>
        <w:br/>
        <w:t>docker logs broken-web</w:t>
        <w:br/>
        <w:t>docker inspect broken-web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Remove and correct it.</w:t>
      </w:r>
    </w:p>
    <w:p>
      <w:pPr>
        <w:pStyle w:val="CodeBlock"/>
        <w:ind w:left="259" w:right="115"/>
        <w:shd w:fill="F2F4F7"/>
      </w:pPr>
      <w:r>
        <w:t>docker rm broken-web</w:t>
        <w:br/>
        <w:t>docker run -d --name fixed-web -p 8091:80 nginx:alpine</w:t>
        <w:br/>
        <w:t>curl http://localhost:8091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You identify the invalid Nginx directive from logs, then the corrected container returns HTTP 200.</w:t>
            </w:r>
          </w:p>
        </w:tc>
      </w:tr>
    </w:tbl>
    <w:p>
      <w:r>
        <w:rPr>
          <w:b/>
          <w:color w:val="1F4D78"/>
        </w:rPr>
        <w:t>Cleanup</w:t>
      </w:r>
    </w:p>
    <w:p>
      <w:pPr>
        <w:pStyle w:val="CodeBlock"/>
        <w:ind w:left="259" w:right="115"/>
        <w:shd w:fill="F2F4F7"/>
      </w:pPr>
      <w:r>
        <w:t>docker rm -f fixed-web</w:t>
      </w:r>
    </w:p>
    <w:p>
      <w:pPr>
        <w:pStyle w:val="Heading1"/>
      </w:pPr>
      <w:r>
        <w:t>Module 9 — Security hardening</w:t>
      </w:r>
    </w:p>
    <w:p>
      <w:pPr>
        <w:pStyle w:val="Heading2"/>
      </w:pPr>
      <w:r>
        <w:t>Lab 9.1 — Capabilities, read-only filesystems, and tmpfs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Advanced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60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Reduce container privileges without breaking the workload.</w:t>
            </w:r>
          </w:p>
        </w:tc>
      </w:tr>
    </w:tbl>
    <w:p>
      <w:r>
        <w:rPr>
          <w:b/>
        </w:rPr>
        <w:t xml:space="preserve">Concepts: </w:t>
      </w:r>
      <w:r>
        <w:t>Linux capabilities, read-only rootfs, tmpfs, no-new-privileges</w:t>
      </w:r>
    </w:p>
    <w:p>
      <w:pPr>
        <w:pStyle w:val="LabStep"/>
      </w:pPr>
      <w:r>
        <w:rPr>
          <w:b/>
          <w:color w:val="1F4D78"/>
        </w:rPr>
        <w:t xml:space="preserve">Step 1 — </w:t>
      </w:r>
      <w:r>
        <w:t>Run a hardened Nginx container.</w:t>
      </w:r>
    </w:p>
    <w:p>
      <w:pPr>
        <w:pStyle w:val="CodeBlock"/>
        <w:ind w:left="259" w:right="115"/>
        <w:shd w:fill="F2F4F7"/>
      </w:pPr>
      <w:r>
        <w:t>docker run -d --name secure-web -p 8092:8080 --read-only --tmpfs /var/cache/nginx --tmpfs /var/run --tmpfs /tmp --cap-drop ALL --cap-add NET_BIND_SERVICE --security-opt no-new-privileges:true nginxinc/nginx-unprivileged:alpine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Inspect security settings.</w:t>
      </w:r>
    </w:p>
    <w:p>
      <w:pPr>
        <w:pStyle w:val="CodeBlock"/>
        <w:ind w:left="259" w:right="115"/>
        <w:shd w:fill="F2F4F7"/>
      </w:pPr>
      <w:r>
        <w:t>docker inspect -f 'Readonly={{.HostConfig.ReadonlyRootfs}} CapDrop={{json .HostConfig.CapDrop}} CapAdd={{json .HostConfig.CapAdd}}' secure-web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Test the service and prove rootfs is read-only.</w:t>
      </w:r>
    </w:p>
    <w:p>
      <w:pPr>
        <w:pStyle w:val="CodeBlock"/>
        <w:ind w:left="259" w:right="115"/>
        <w:shd w:fill="F2F4F7"/>
      </w:pPr>
      <w:r>
        <w:t>curl http://localhost:8092</w:t>
        <w:br/>
        <w:t>docker exec secure-web sh -c 'touch /should-fail' || echo write-blocked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HTTP succeeds and writing to / fails.</w:t>
            </w:r>
          </w:p>
        </w:tc>
      </w:tr>
    </w:tbl>
    <w:p>
      <w:r>
        <w:rPr>
          <w:b/>
          <w:color w:val="1F4D78"/>
        </w:rPr>
        <w:t>Cleanup</w:t>
      </w:r>
    </w:p>
    <w:p>
      <w:pPr>
        <w:pStyle w:val="CodeBlock"/>
        <w:ind w:left="259" w:right="115"/>
        <w:shd w:fill="F2F4F7"/>
      </w:pPr>
      <w:r>
        <w:t>docker rm -f secure-web</w:t>
      </w:r>
    </w:p>
    <w:p>
      <w:pPr>
        <w:pStyle w:val="Heading2"/>
      </w:pPr>
      <w:r>
        <w:t>Lab 9.2 — Secrets without baking them into images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Advanced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50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Mount sensitive runtime material without storing it in image layers.</w:t>
            </w:r>
          </w:p>
        </w:tc>
      </w:tr>
    </w:tbl>
    <w:p>
      <w:r>
        <w:rPr>
          <w:b/>
        </w:rPr>
        <w:t xml:space="preserve">Concepts: </w:t>
      </w:r>
      <w:r>
        <w:t>secret file, bind mount, permissions, image history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FF4CE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CAUTION  </w:t>
            </w:r>
            <w:r>
              <w:t>Do not print real secrets to the terminal, logs, shell history, or build output.</w:t>
            </w:r>
          </w:p>
        </w:tc>
      </w:tr>
    </w:tbl>
    <w:p>
      <w:pPr>
        <w:pStyle w:val="LabStep"/>
      </w:pPr>
      <w:r>
        <w:rPr>
          <w:b/>
          <w:color w:val="1F4D78"/>
        </w:rPr>
        <w:t xml:space="preserve">Step 1 — </w:t>
      </w:r>
      <w:r>
        <w:t>Create a demo secret with restrictive permissions.</w:t>
      </w:r>
    </w:p>
    <w:p>
      <w:pPr>
        <w:pStyle w:val="CodeBlock"/>
        <w:ind w:left="259" w:right="115"/>
        <w:shd w:fill="F2F4F7"/>
      </w:pPr>
      <w:r>
        <w:t>mkdir -p ~/docker-labs/secrets</w:t>
        <w:br/>
        <w:t>printf 'demo-only-value\n' &gt; ~/docker-labs/secrets/api_key</w:t>
        <w:br/>
        <w:t>chmod 600 ~/docker-labs/secrets/api_key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Mount it read-only at runtime.</w:t>
      </w:r>
    </w:p>
    <w:p>
      <w:pPr>
        <w:pStyle w:val="CodeBlock"/>
        <w:ind w:left="259" w:right="115"/>
        <w:shd w:fill="F2F4F7"/>
      </w:pPr>
      <w:r>
        <w:t>docker run --rm -v ~/docker-labs/secrets/api_key:/run/secrets/api_key:ro alpine sh -c 'test -r /run/secrets/api_key &amp;&amp; echo secret-mounted'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Confirm the secret is not part of the image metadata.</w:t>
      </w:r>
    </w:p>
    <w:p>
      <w:pPr>
        <w:pStyle w:val="CodeBlock"/>
        <w:ind w:left="259" w:right="115"/>
        <w:shd w:fill="F2F4F7"/>
      </w:pPr>
      <w:r>
        <w:t>docker image inspect alpine --format '{{json .Config.Env}}'</w:t>
        <w:br/>
        <w:t>docker history alpine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The container can read the mounted file, while image inspection/history does not contain its value.</w:t>
            </w:r>
          </w:p>
        </w:tc>
      </w:tr>
    </w:tbl>
    <w:p>
      <w:pPr>
        <w:pStyle w:val="Heading2"/>
      </w:pPr>
      <w:r>
        <w:t>Lab 9.3 — Docker socket risk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Expert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35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Demonstrate why docker-group and socket access are root-equivalent.</w:t>
            </w:r>
          </w:p>
        </w:tc>
      </w:tr>
    </w:tbl>
    <w:p>
      <w:r>
        <w:rPr>
          <w:b/>
        </w:rPr>
        <w:t xml:space="preserve">Concepts: </w:t>
      </w:r>
      <w:r>
        <w:t>docker.sock, daemon authority, privilege boundary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FF4CE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CAUTION  </w:t>
            </w:r>
            <w:r>
              <w:t>Do not expose /var/run/docker.sock inside arbitrary containers and never publish the unauthenticated Docker API on TCP/2375.</w:t>
            </w:r>
          </w:p>
        </w:tc>
      </w:tr>
    </w:tbl>
    <w:p>
      <w:pPr>
        <w:pStyle w:val="LabStep"/>
      </w:pPr>
      <w:r>
        <w:rPr>
          <w:b/>
          <w:color w:val="1F4D78"/>
        </w:rPr>
        <w:t xml:space="preserve">Step 1 — </w:t>
      </w:r>
      <w:r>
        <w:t>Inspect socket ownership.</w:t>
      </w:r>
    </w:p>
    <w:p>
      <w:pPr>
        <w:pStyle w:val="CodeBlock"/>
        <w:ind w:left="259" w:right="115"/>
        <w:shd w:fill="F2F4F7"/>
      </w:pPr>
      <w:r>
        <w:t>ls -l /var/run/docker.sock</w:t>
        <w:br/>
        <w:t>id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Observe that a docker-group user can mount host paths.</w:t>
      </w:r>
    </w:p>
    <w:p>
      <w:pPr>
        <w:pStyle w:val="CodeBlock"/>
        <w:ind w:left="259" w:right="115"/>
        <w:shd w:fill="F2F4F7"/>
      </w:pPr>
      <w:r>
        <w:t>docker run --rm -v /etc/hostname:/host-hostname:ro alpine cat /host-hostname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Review which users belong to the group.</w:t>
      </w:r>
    </w:p>
    <w:p>
      <w:pPr>
        <w:pStyle w:val="CodeBlock"/>
        <w:ind w:left="259" w:right="115"/>
        <w:shd w:fill="F2F4F7"/>
      </w:pPr>
      <w:r>
        <w:t>getent group docker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You can explain why only trusted administrators should belong to docker.</w:t>
            </w:r>
          </w:p>
        </w:tc>
      </w:tr>
    </w:tbl>
    <w:p>
      <w:pPr>
        <w:pStyle w:val="Heading1"/>
      </w:pPr>
      <w:r>
        <w:t>Module 10 — Daemon administration and reliability</w:t>
      </w:r>
    </w:p>
    <w:p>
      <w:pPr>
        <w:pStyle w:val="Heading2"/>
      </w:pPr>
      <w:r>
        <w:t>Lab 10.1 — Configure bounded local logs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Expert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45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Prevent unbounded container logs from filling the VM disk.</w:t>
            </w:r>
          </w:p>
        </w:tc>
      </w:tr>
    </w:tbl>
    <w:p>
      <w:r>
        <w:rPr>
          <w:b/>
        </w:rPr>
        <w:t xml:space="preserve">Concepts: </w:t>
      </w:r>
      <w:r>
        <w:t>daemon.json, json-file rotation, daemon validation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FF4CE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CAUTION  </w:t>
            </w:r>
            <w:r>
              <w:t>A malformed daemon.json can prevent Docker from starting. Validate JSON first and keep your SSH session open while testing.</w:t>
            </w:r>
          </w:p>
        </w:tc>
      </w:tr>
    </w:tbl>
    <w:p>
      <w:pPr>
        <w:pStyle w:val="LabStep"/>
      </w:pPr>
      <w:r>
        <w:rPr>
          <w:b/>
          <w:color w:val="1F4D78"/>
        </w:rPr>
        <w:t xml:space="preserve">Step 1 — </w:t>
      </w:r>
      <w:r>
        <w:t>Inspect the current logging driver.</w:t>
      </w:r>
    </w:p>
    <w:p>
      <w:pPr>
        <w:pStyle w:val="CodeBlock"/>
        <w:ind w:left="259" w:right="115"/>
        <w:shd w:fill="F2F4F7"/>
      </w:pPr>
      <w:r>
        <w:t>docker info --format 'Logging={{.LoggingDriver}}'</w:t>
        <w:br/>
        <w:t>sudo test -f /etc/docker/daemon.json &amp;&amp; sudo cat /etc/docker/daemon.json || true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Create or merge this configuration carefully using an editor.</w:t>
      </w:r>
    </w:p>
    <w:p>
      <w:pPr>
        <w:pStyle w:val="CodeBlock"/>
        <w:ind w:left="259" w:right="115"/>
        <w:shd w:fill="F2F4F7"/>
      </w:pPr>
      <w:r>
        <w:t>sudo nano /etc/docker/daemon.json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Use this minimal JSON if the file did not exist.</w:t>
      </w:r>
    </w:p>
    <w:p>
      <w:pPr>
        <w:pStyle w:val="CodeBlock"/>
        <w:ind w:left="259" w:right="115"/>
        <w:shd w:fill="F2F4F7"/>
      </w:pPr>
      <w:r>
        <w:t>{</w:t>
        <w:br/>
        <w:t xml:space="preserve">  "log-driver": "json-file",</w:t>
        <w:br/>
        <w:t xml:space="preserve">  "log-opts": {</w:t>
        <w:br/>
        <w:t xml:space="preserve">    "max-size": "10m",</w:t>
        <w:br/>
        <w:t xml:space="preserve">    "max-file": "3"</w:t>
        <w:br/>
        <w:t xml:space="preserve">  }</w:t>
        <w:br/>
        <w:t>}</w:t>
      </w:r>
    </w:p>
    <w:p>
      <w:pPr>
        <w:pStyle w:val="LabStep"/>
      </w:pPr>
      <w:r>
        <w:rPr>
          <w:b/>
          <w:color w:val="1F4D78"/>
        </w:rPr>
        <w:t xml:space="preserve">Step 4 — </w:t>
      </w:r>
      <w:r>
        <w:t>Validate JSON before restarting.</w:t>
      </w:r>
    </w:p>
    <w:p>
      <w:pPr>
        <w:pStyle w:val="CodeBlock"/>
        <w:ind w:left="259" w:right="115"/>
        <w:shd w:fill="F2F4F7"/>
      </w:pPr>
      <w:r>
        <w:t>python3 -m json.tool /etc/docker/daemon.json &gt;/dev/null &amp;&amp; echo valid-json</w:t>
        <w:br/>
        <w:t>sudo systemctl restart docker</w:t>
        <w:br/>
        <w:t>docker info --format 'Logging={{.LoggingDriver}}'</w:t>
      </w:r>
    </w:p>
    <w:p>
      <w:pPr>
        <w:pStyle w:val="LabStep"/>
      </w:pPr>
      <w:r>
        <w:rPr>
          <w:b/>
          <w:color w:val="1F4D78"/>
        </w:rPr>
        <w:t xml:space="preserve">Step 5 — </w:t>
      </w:r>
      <w:r>
        <w:t>Confirm options on a newly created container.</w:t>
      </w:r>
    </w:p>
    <w:p>
      <w:pPr>
        <w:pStyle w:val="CodeBlock"/>
        <w:ind w:left="259" w:right="115"/>
        <w:shd w:fill="F2F4F7"/>
      </w:pPr>
      <w:r>
        <w:t>docker run -d --name log-test alpine sleep 60</w:t>
        <w:br/>
        <w:t>docker inspect -f '{{json .HostConfig.LogConfig}}' log-test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JSON validation succeeds, Docker restarts, and log-test inherits max-size 10m and max-file 3.</w:t>
            </w:r>
          </w:p>
        </w:tc>
      </w:tr>
    </w:tbl>
    <w:p>
      <w:r>
        <w:rPr>
          <w:b/>
          <w:color w:val="1F4D78"/>
        </w:rPr>
        <w:t>Cleanup</w:t>
      </w:r>
    </w:p>
    <w:p>
      <w:pPr>
        <w:pStyle w:val="CodeBlock"/>
        <w:ind w:left="259" w:right="115"/>
        <w:shd w:fill="F2F4F7"/>
      </w:pPr>
      <w:r>
        <w:t>docker rm -f log-test</w:t>
      </w:r>
    </w:p>
    <w:p>
      <w:pPr>
        <w:pStyle w:val="Heading2"/>
      </w:pPr>
      <w:r>
        <w:t>Lab 10.2 — Restart policies and daemon restart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Expert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35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Predict service behavior across daemon restarts.</w:t>
            </w:r>
          </w:p>
        </w:tc>
      </w:tr>
    </w:tbl>
    <w:p>
      <w:r>
        <w:rPr>
          <w:b/>
        </w:rPr>
        <w:t xml:space="preserve">Concepts: </w:t>
      </w:r>
      <w:r>
        <w:t>restart policy, unless-stopped, daemon lifecycle</w:t>
      </w:r>
    </w:p>
    <w:p>
      <w:pPr>
        <w:pStyle w:val="LabStep"/>
      </w:pPr>
      <w:r>
        <w:rPr>
          <w:b/>
          <w:color w:val="1F4D78"/>
        </w:rPr>
        <w:t xml:space="preserve">Step 1 — </w:t>
      </w:r>
      <w:r>
        <w:t>Create two containers with different policies.</w:t>
      </w:r>
    </w:p>
    <w:p>
      <w:pPr>
        <w:pStyle w:val="CodeBlock"/>
        <w:ind w:left="259" w:right="115"/>
        <w:shd w:fill="F2F4F7"/>
      </w:pPr>
      <w:r>
        <w:t>docker run -d --name no-restart alpine sleep 3600</w:t>
        <w:br/>
        <w:t>docker run -d --name auto-restart --restart unless-stopped alpine sleep 3600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Restart Docker.</w:t>
      </w:r>
    </w:p>
    <w:p>
      <w:pPr>
        <w:pStyle w:val="CodeBlock"/>
        <w:ind w:left="259" w:right="115"/>
        <w:shd w:fill="F2F4F7"/>
      </w:pPr>
      <w:r>
        <w:t>sudo systemctl restart docker</w:t>
        <w:br/>
        <w:t>sleep 3</w:t>
        <w:br/>
        <w:t>docker ps -a --format 'table {{.Names}}\t{{.Status}}'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Manually start the no-policy container if needed.</w:t>
      </w:r>
    </w:p>
    <w:p>
      <w:pPr>
        <w:pStyle w:val="CodeBlock"/>
        <w:ind w:left="259" w:right="115"/>
        <w:shd w:fill="F2F4F7"/>
      </w:pPr>
      <w:r>
        <w:t>docker start no-restart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auto-restart returns automatically; no-restart behavior is recorded and explained.</w:t>
            </w:r>
          </w:p>
        </w:tc>
      </w:tr>
    </w:tbl>
    <w:p>
      <w:r>
        <w:rPr>
          <w:b/>
          <w:color w:val="1F4D78"/>
        </w:rPr>
        <w:t>Cleanup</w:t>
      </w:r>
    </w:p>
    <w:p>
      <w:pPr>
        <w:pStyle w:val="CodeBlock"/>
        <w:ind w:left="259" w:right="115"/>
        <w:shd w:fill="F2F4F7"/>
      </w:pPr>
      <w:r>
        <w:t>docker rm -f no-restart auto-restart</w:t>
      </w:r>
    </w:p>
    <w:p>
      <w:pPr>
        <w:pStyle w:val="Heading2"/>
      </w:pPr>
      <w:r>
        <w:t>Lab 10.3 — Diagnose daemon failures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Expert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40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Collect authoritative evidence when the Docker service fails.</w:t>
            </w:r>
          </w:p>
        </w:tc>
      </w:tr>
    </w:tbl>
    <w:p>
      <w:r>
        <w:rPr>
          <w:b/>
        </w:rPr>
        <w:t xml:space="preserve">Concepts: </w:t>
      </w:r>
      <w:r>
        <w:t>systemd, journal, socket, daemon configuration</w:t>
      </w:r>
    </w:p>
    <w:p>
      <w:pPr>
        <w:pStyle w:val="LabStep"/>
      </w:pPr>
      <w:r>
        <w:rPr>
          <w:b/>
          <w:color w:val="1F4D78"/>
        </w:rPr>
        <w:t xml:space="preserve">Step 1 — </w:t>
      </w:r>
      <w:r>
        <w:t>Capture current service and socket state.</w:t>
      </w:r>
    </w:p>
    <w:p>
      <w:pPr>
        <w:pStyle w:val="CodeBlock"/>
        <w:ind w:left="259" w:right="115"/>
        <w:shd w:fill="F2F4F7"/>
      </w:pPr>
      <w:r>
        <w:t>systemctl status docker --no-pager</w:t>
        <w:br/>
        <w:t>systemctl status docker.socket --no-pager</w:t>
        <w:br/>
        <w:t>sudo ss -lx | grep docker.sock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Read recent daemon logs.</w:t>
      </w:r>
    </w:p>
    <w:p>
      <w:pPr>
        <w:pStyle w:val="CodeBlock"/>
        <w:ind w:left="259" w:right="115"/>
        <w:shd w:fill="F2F4F7"/>
      </w:pPr>
      <w:r>
        <w:t>sudo journalctl -u docker --since '-15 minutes' --no-pager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Validate the daemon configuration.</w:t>
      </w:r>
    </w:p>
    <w:p>
      <w:pPr>
        <w:pStyle w:val="CodeBlock"/>
        <w:ind w:left="259" w:right="115"/>
        <w:shd w:fill="F2F4F7"/>
      </w:pPr>
      <w:r>
        <w:t>sudo python3 -m json.tool /etc/docker/daemon.json &gt;/dev/null &amp;&amp; echo daemon-json-valid</w:t>
      </w:r>
    </w:p>
    <w:p>
      <w:pPr>
        <w:pStyle w:val="LabStep"/>
      </w:pPr>
      <w:r>
        <w:rPr>
          <w:b/>
          <w:color w:val="1F4D78"/>
        </w:rPr>
        <w:t xml:space="preserve">Step 4 — </w:t>
      </w:r>
      <w:r>
        <w:t>Review storage and inode pressure.</w:t>
      </w:r>
    </w:p>
    <w:p>
      <w:pPr>
        <w:pStyle w:val="CodeBlock"/>
        <w:ind w:left="259" w:right="115"/>
        <w:shd w:fill="F2F4F7"/>
      </w:pPr>
      <w:r>
        <w:t>df -h / /var/lib/docker</w:t>
        <w:br/>
        <w:t>df -i / /var/lib/docker</w:t>
        <w:br/>
        <w:t>docker system df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You have a four-part incident checklist: systemd state, journal, configuration validity, and storage capacity.</w:t>
            </w:r>
          </w:p>
        </w:tc>
      </w:tr>
    </w:tbl>
    <w:p>
      <w:pPr>
        <w:pStyle w:val="Heading1"/>
      </w:pPr>
      <w:r>
        <w:t>Module 11 — Registries, BuildKit, and remote administration</w:t>
      </w:r>
    </w:p>
    <w:p>
      <w:pPr>
        <w:pStyle w:val="Heading2"/>
      </w:pPr>
      <w:r>
        <w:t>Lab 11.1 — Run a private local registry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Expert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60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Push and pull images through a lab registry.</w:t>
            </w:r>
          </w:p>
        </w:tc>
      </w:tr>
    </w:tbl>
    <w:p>
      <w:r>
        <w:rPr>
          <w:b/>
        </w:rPr>
        <w:t xml:space="preserve">Concepts: </w:t>
      </w:r>
      <w:r>
        <w:t>registry, tag, push, pull, distribution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FF4CE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CAUTION  </w:t>
            </w:r>
            <w:r>
              <w:t>An insecure HTTP registry is acceptable only in this isolated training network. Production registries require TLS and authentication.</w:t>
            </w:r>
          </w:p>
        </w:tc>
      </w:tr>
    </w:tbl>
    <w:p>
      <w:pPr>
        <w:pStyle w:val="LabStep"/>
      </w:pPr>
      <w:r>
        <w:rPr>
          <w:b/>
          <w:color w:val="1F4D78"/>
        </w:rPr>
        <w:t xml:space="preserve">Step 1 — </w:t>
      </w:r>
      <w:r>
        <w:t>Start a registry bound only to the host-only address.</w:t>
      </w:r>
    </w:p>
    <w:p>
      <w:pPr>
        <w:pStyle w:val="CodeBlock"/>
        <w:ind w:left="259" w:right="115"/>
        <w:shd w:fill="F2F4F7"/>
      </w:pPr>
      <w:r>
        <w:t>docker run -d --name registry --restart unless-stopped -p 192.168.56.10:5000:5000 registry:2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Because this lab registry is HTTP, add it explicitly to daemon.json by merging this key.</w:t>
      </w:r>
    </w:p>
    <w:p>
      <w:pPr>
        <w:pStyle w:val="CodeBlock"/>
        <w:ind w:left="259" w:right="115"/>
        <w:shd w:fill="F2F4F7"/>
      </w:pPr>
      <w:r>
        <w:t>"insecure-registries": ["192.168.56.10:5000"]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Validate and restart Docker.</w:t>
      </w:r>
    </w:p>
    <w:p>
      <w:pPr>
        <w:pStyle w:val="CodeBlock"/>
        <w:ind w:left="259" w:right="115"/>
        <w:shd w:fill="F2F4F7"/>
      </w:pPr>
      <w:r>
        <w:t>sudo python3 -m json.tool /etc/docker/daemon.json &gt;/dev/null</w:t>
        <w:br/>
        <w:t>sudo systemctl restart docker</w:t>
      </w:r>
    </w:p>
    <w:p>
      <w:pPr>
        <w:pStyle w:val="LabStep"/>
      </w:pPr>
      <w:r>
        <w:rPr>
          <w:b/>
          <w:color w:val="1F4D78"/>
        </w:rPr>
        <w:t xml:space="preserve">Step 4 — </w:t>
      </w:r>
      <w:r>
        <w:t>Tag and push the custom image.</w:t>
      </w:r>
    </w:p>
    <w:p>
      <w:pPr>
        <w:pStyle w:val="CodeBlock"/>
        <w:ind w:left="259" w:right="115"/>
        <w:shd w:fill="F2F4F7"/>
      </w:pPr>
      <w:r>
        <w:t>docker tag custom-web:v3 192.168.56.10:5000/custom-web:v3</w:t>
        <w:br/>
        <w:t>docker push 192.168.56.10:5000/custom-web:v3</w:t>
      </w:r>
    </w:p>
    <w:p>
      <w:pPr>
        <w:pStyle w:val="LabStep"/>
      </w:pPr>
      <w:r>
        <w:rPr>
          <w:b/>
          <w:color w:val="1F4D78"/>
        </w:rPr>
        <w:t xml:space="preserve">Step 5 — </w:t>
      </w:r>
      <w:r>
        <w:t>Remove the local tag, then pull it back.</w:t>
      </w:r>
    </w:p>
    <w:p>
      <w:pPr>
        <w:pStyle w:val="CodeBlock"/>
        <w:ind w:left="259" w:right="115"/>
        <w:shd w:fill="F2F4F7"/>
      </w:pPr>
      <w:r>
        <w:t>docker rmi 192.168.56.10:5000/custom-web:v3</w:t>
        <w:br/>
        <w:t>docker pull 192.168.56.10:5000/custom-web:v3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The image is pulled back from your local registry.</w:t>
            </w:r>
          </w:p>
        </w:tc>
      </w:tr>
    </w:tbl>
    <w:p>
      <w:r>
        <w:rPr>
          <w:b/>
          <w:color w:val="1F4D78"/>
        </w:rPr>
        <w:t>Cleanup</w:t>
      </w:r>
    </w:p>
    <w:p>
      <w:pPr>
        <w:pStyle w:val="CodeBlock"/>
        <w:ind w:left="259" w:right="115"/>
        <w:shd w:fill="F2F4F7"/>
      </w:pPr>
      <w:r>
        <w:t>docker rm -f registry</w:t>
      </w:r>
    </w:p>
    <w:p>
      <w:pPr>
        <w:pStyle w:val="Heading2"/>
      </w:pPr>
      <w:r>
        <w:t>Lab 11.2 — BuildKit targets and build arguments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Expert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60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Build distinct debug and production targets from one Dockerfile.</w:t>
            </w:r>
          </w:p>
        </w:tc>
      </w:tr>
    </w:tbl>
    <w:p>
      <w:r>
        <w:rPr>
          <w:b/>
        </w:rPr>
        <w:t xml:space="preserve">Concepts: </w:t>
      </w:r>
      <w:r>
        <w:t>BuildKit, target, ARG, metadata, cache</w:t>
      </w:r>
    </w:p>
    <w:p>
      <w:pPr>
        <w:pStyle w:val="LabStep"/>
      </w:pPr>
      <w:r>
        <w:rPr>
          <w:b/>
          <w:color w:val="1F4D78"/>
        </w:rPr>
        <w:t xml:space="preserve">Step 1 — </w:t>
      </w:r>
      <w:r>
        <w:t>Create a target-based Dockerfile.</w:t>
      </w:r>
    </w:p>
    <w:p>
      <w:pPr>
        <w:pStyle w:val="CodeBlock"/>
        <w:ind w:left="259" w:right="115"/>
        <w:shd w:fill="F2F4F7"/>
      </w:pPr>
      <w:r>
        <w:t>mkdir -p ~/docker-labs/build-targets</w:t>
        <w:br/>
        <w:t>cd ~/docker-labs/build-targets</w:t>
        <w:br/>
        <w:t>nano Dockerfile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Enter the Dockerfile.</w:t>
      </w:r>
    </w:p>
    <w:p>
      <w:pPr>
        <w:pStyle w:val="CodeBlock"/>
        <w:ind w:left="259" w:right="115"/>
        <w:shd w:fill="F2F4F7"/>
      </w:pPr>
      <w:r>
        <w:t>FROM alpine AS base</w:t>
        <w:br/>
        <w:t>ARG BUILD_VERSION=dev</w:t>
        <w:br/>
        <w:t>RUN echo $BUILD_VERSION &gt; /version</w:t>
        <w:br/>
        <w:br/>
        <w:t>FROM base AS debug</w:t>
        <w:br/>
        <w:t>RUN apk add --no-cache curl</w:t>
        <w:br/>
        <w:t>CMD ["sh"]</w:t>
        <w:br/>
        <w:br/>
        <w:t>FROM base AS production</w:t>
        <w:br/>
        <w:t>CMD ["cat", "/version"]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Build both targets.</w:t>
      </w:r>
    </w:p>
    <w:p>
      <w:pPr>
        <w:pStyle w:val="CodeBlock"/>
        <w:ind w:left="259" w:right="115"/>
        <w:shd w:fill="F2F4F7"/>
      </w:pPr>
      <w:r>
        <w:t>docker build --target debug --build-arg BUILD_VERSION=1.0 -t target-app:debug .</w:t>
        <w:br/>
        <w:t>docker build --target production --build-arg BUILD_VERSION=1.0 -t target-app:prod .</w:t>
      </w:r>
    </w:p>
    <w:p>
      <w:pPr>
        <w:pStyle w:val="LabStep"/>
      </w:pPr>
      <w:r>
        <w:rPr>
          <w:b/>
          <w:color w:val="1F4D78"/>
        </w:rPr>
        <w:t xml:space="preserve">Step 4 — </w:t>
      </w:r>
      <w:r>
        <w:t>Compare contents and sizes.</w:t>
      </w:r>
    </w:p>
    <w:p>
      <w:pPr>
        <w:pStyle w:val="CodeBlock"/>
        <w:ind w:left="259" w:right="115"/>
        <w:shd w:fill="F2F4F7"/>
      </w:pPr>
      <w:r>
        <w:t>docker images target-app</w:t>
        <w:br/>
        <w:t>docker run --rm target-app:prod</w:t>
        <w:br/>
        <w:t>docker run --rm target-app:debug curl --version | head -1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The production target prints 1.0; only the debug target contains curl.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STRETCH  </w:t>
            </w:r>
            <w:r>
              <w:t>Explain why ARG is not suitable for secrets even when the final stage does not visibly expose it.</w:t>
            </w:r>
          </w:p>
        </w:tc>
      </w:tr>
    </w:tbl>
    <w:p>
      <w:pPr>
        <w:pStyle w:val="Heading2"/>
      </w:pPr>
      <w:r>
        <w:t>Lab 11.3 — Manage the VM with a Docker SSH context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Expert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50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Control the remote Docker Engine securely from another Docker CLI.</w:t>
            </w:r>
          </w:p>
        </w:tc>
      </w:tr>
    </w:tbl>
    <w:p>
      <w:r>
        <w:rPr>
          <w:b/>
        </w:rPr>
        <w:t xml:space="preserve">Concepts: </w:t>
      </w:r>
      <w:r>
        <w:t>context, SSH transport, remote daemon, socket authorization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FF4CE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CAUTION  </w:t>
            </w:r>
            <w:r>
              <w:t>Run this lab only if your Windows workstation has a Docker CLI. SSH is safer than exposing the daemon on an unauthenticated TCP socket.</w:t>
            </w:r>
          </w:p>
        </w:tc>
      </w:tr>
    </w:tbl>
    <w:p>
      <w:pPr>
        <w:pStyle w:val="LabStep"/>
      </w:pPr>
      <w:r>
        <w:rPr>
          <w:b/>
          <w:color w:val="1F4D78"/>
        </w:rPr>
        <w:t xml:space="preserve">Step 1 — </w:t>
      </w:r>
      <w:r>
        <w:t>On a machine with Docker CLI and SSH access, create the context.</w:t>
      </w:r>
    </w:p>
    <w:p>
      <w:pPr>
        <w:pStyle w:val="CodeBlock"/>
        <w:ind w:left="259" w:right="115"/>
        <w:shd w:fill="F2F4F7"/>
      </w:pPr>
      <w:r>
        <w:t>docker context create ubuntu-lab --docker host=ssh://moshahid@192.168.56.10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Inspect and test it.</w:t>
      </w:r>
    </w:p>
    <w:p>
      <w:pPr>
        <w:pStyle w:val="CodeBlock"/>
        <w:ind w:left="259" w:right="115"/>
        <w:shd w:fill="F2F4F7"/>
      </w:pPr>
      <w:r>
        <w:t>docker context inspect ubuntu-lab</w:t>
        <w:br/>
        <w:t>docker --context ubuntu-lab ps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Switch temporarily and switch back.</w:t>
      </w:r>
    </w:p>
    <w:p>
      <w:pPr>
        <w:pStyle w:val="CodeBlock"/>
        <w:ind w:left="259" w:right="115"/>
        <w:shd w:fill="F2F4F7"/>
      </w:pPr>
      <w:r>
        <w:t>docker context use ubuntu-lab</w:t>
        <w:br/>
        <w:t>docker info --format '{{.Name}}'</w:t>
        <w:br/>
        <w:t>docker context use default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The remote context lists containers from Test-VirtualBox over SSH.</w:t>
            </w:r>
          </w:p>
        </w:tc>
      </w:tr>
    </w:tbl>
    <w:p>
      <w:pPr>
        <w:pStyle w:val="Heading1"/>
      </w:pPr>
      <w:r>
        <w:t>Module 12 — Orchestration concepts with Swarm</w:t>
      </w:r>
    </w:p>
    <w:p>
      <w:pPr>
        <w:pStyle w:val="Heading2"/>
      </w:pPr>
      <w:r>
        <w:t>Lab 12.1 — Single-node Swarm services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Expert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60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Understand desired state, replicas, services, and rolling updates.</w:t>
            </w:r>
          </w:p>
        </w:tc>
      </w:tr>
    </w:tbl>
    <w:p>
      <w:r>
        <w:rPr>
          <w:b/>
        </w:rPr>
        <w:t xml:space="preserve">Concepts: </w:t>
      </w:r>
      <w:r>
        <w:t>Swarm, service, replica, desired state, update</w:t>
      </w:r>
    </w:p>
    <w:p>
      <w:pPr>
        <w:pStyle w:val="LabStep"/>
      </w:pPr>
      <w:r>
        <w:rPr>
          <w:b/>
          <w:color w:val="1F4D78"/>
        </w:rPr>
        <w:t xml:space="preserve">Step 1 — </w:t>
      </w:r>
      <w:r>
        <w:t>Initialize a single-node training swarm on the host-only IP.</w:t>
      </w:r>
    </w:p>
    <w:p>
      <w:pPr>
        <w:pStyle w:val="CodeBlock"/>
        <w:ind w:left="259" w:right="115"/>
        <w:shd w:fill="F2F4F7"/>
      </w:pPr>
      <w:r>
        <w:t>docker swarm init --advertise-addr 192.168.56.10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Create a replicated service.</w:t>
      </w:r>
    </w:p>
    <w:p>
      <w:pPr>
        <w:pStyle w:val="CodeBlock"/>
        <w:ind w:left="259" w:right="115"/>
        <w:shd w:fill="F2F4F7"/>
      </w:pPr>
      <w:r>
        <w:t>docker service create --name swarm-web --publish published=8093,target=80 --replicas 3 nginx:alpine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Inspect tasks and service state.</w:t>
      </w:r>
    </w:p>
    <w:p>
      <w:pPr>
        <w:pStyle w:val="CodeBlock"/>
        <w:ind w:left="259" w:right="115"/>
        <w:shd w:fill="F2F4F7"/>
      </w:pPr>
      <w:r>
        <w:t>docker service ls</w:t>
        <w:br/>
        <w:t>docker service ps swarm-web</w:t>
      </w:r>
    </w:p>
    <w:p>
      <w:pPr>
        <w:pStyle w:val="LabStep"/>
      </w:pPr>
      <w:r>
        <w:rPr>
          <w:b/>
          <w:color w:val="1F4D78"/>
        </w:rPr>
        <w:t xml:space="preserve">Step 4 — </w:t>
      </w:r>
      <w:r>
        <w:t>Scale and update.</w:t>
      </w:r>
    </w:p>
    <w:p>
      <w:pPr>
        <w:pStyle w:val="CodeBlock"/>
        <w:ind w:left="259" w:right="115"/>
        <w:shd w:fill="F2F4F7"/>
      </w:pPr>
      <w:r>
        <w:t>docker service scale swarm-web=5</w:t>
        <w:br/>
        <w:t>docker service update --image nginx:stable-alpine swarm-web</w:t>
        <w:br/>
        <w:t>docker service ps swarm-web</w:t>
      </w:r>
    </w:p>
    <w:p>
      <w:pPr>
        <w:pStyle w:val="LabStep"/>
      </w:pPr>
      <w:r>
        <w:rPr>
          <w:b/>
          <w:color w:val="1F4D78"/>
        </w:rPr>
        <w:t xml:space="preserve">Step 5 — </w:t>
      </w:r>
      <w:r>
        <w:t>Test from Ubuntu and Windows.</w:t>
      </w:r>
    </w:p>
    <w:p>
      <w:pPr>
        <w:pStyle w:val="CodeBlock"/>
        <w:ind w:left="259" w:right="115"/>
        <w:shd w:fill="F2F4F7"/>
      </w:pPr>
      <w:r>
        <w:t>curl http://localhost:8093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Five replicas converge and the published service answers on port 8093.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STRETCH  </w:t>
            </w:r>
            <w:r>
              <w:t>Compare Swarm service desired state with a standalone docker run container.</w:t>
            </w:r>
          </w:p>
        </w:tc>
      </w:tr>
    </w:tbl>
    <w:p>
      <w:r>
        <w:rPr>
          <w:b/>
          <w:color w:val="1F4D78"/>
        </w:rPr>
        <w:t>Cleanup</w:t>
      </w:r>
    </w:p>
    <w:p>
      <w:pPr>
        <w:pStyle w:val="CodeBlock"/>
        <w:ind w:left="259" w:right="115"/>
        <w:shd w:fill="F2F4F7"/>
      </w:pPr>
      <w:r>
        <w:t>docker service rm swarm-web</w:t>
        <w:br/>
        <w:t>docker swarm leave --force</w:t>
      </w:r>
    </w:p>
    <w:p>
      <w:pPr>
        <w:pStyle w:val="Heading2"/>
      </w:pPr>
      <w:r>
        <w:t>Lab 12.2 — Swarm secrets and configs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Primary outcome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Expert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50 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Deliver runtime configuration without embedding it into an image.</w:t>
            </w:r>
          </w:p>
        </w:tc>
      </w:tr>
    </w:tbl>
    <w:p>
      <w:r>
        <w:rPr>
          <w:b/>
        </w:rPr>
        <w:t xml:space="preserve">Concepts: </w:t>
      </w:r>
      <w:r>
        <w:t>Swarm secret, config, service mount</w:t>
      </w:r>
    </w:p>
    <w:p>
      <w:pPr>
        <w:pStyle w:val="LabStep"/>
      </w:pPr>
      <w:r>
        <w:rPr>
          <w:b/>
          <w:color w:val="1F4D78"/>
        </w:rPr>
        <w:t xml:space="preserve">Step 1 — </w:t>
      </w:r>
      <w:r>
        <w:t>Initialize Swarm if Lab 12.1 cleanup was completed.</w:t>
      </w:r>
    </w:p>
    <w:p>
      <w:pPr>
        <w:pStyle w:val="CodeBlock"/>
        <w:ind w:left="259" w:right="115"/>
        <w:shd w:fill="F2F4F7"/>
      </w:pPr>
      <w:r>
        <w:t>docker swarm init --advertise-addr 192.168.56.10</w:t>
      </w:r>
    </w:p>
    <w:p>
      <w:pPr>
        <w:pStyle w:val="LabStep"/>
      </w:pPr>
      <w:r>
        <w:rPr>
          <w:b/>
          <w:color w:val="1F4D78"/>
        </w:rPr>
        <w:t xml:space="preserve">Step 2 — </w:t>
      </w:r>
      <w:r>
        <w:t>Create a secret and config.</w:t>
      </w:r>
    </w:p>
    <w:p>
      <w:pPr>
        <w:pStyle w:val="CodeBlock"/>
        <w:ind w:left="259" w:right="115"/>
        <w:shd w:fill="F2F4F7"/>
      </w:pPr>
      <w:r>
        <w:t>printf 'training-secret-value' | docker secret create app_secret -</w:t>
        <w:br/>
        <w:t>printf 'feature=true\n' | docker config create app_config -</w:t>
      </w:r>
    </w:p>
    <w:p>
      <w:pPr>
        <w:pStyle w:val="LabStep"/>
      </w:pPr>
      <w:r>
        <w:rPr>
          <w:b/>
          <w:color w:val="1F4D78"/>
        </w:rPr>
        <w:t xml:space="preserve">Step 3 — </w:t>
      </w:r>
      <w:r>
        <w:t>Mount both into a service.</w:t>
      </w:r>
    </w:p>
    <w:p>
      <w:pPr>
        <w:pStyle w:val="CodeBlock"/>
        <w:ind w:left="259" w:right="115"/>
        <w:shd w:fill="F2F4F7"/>
      </w:pPr>
      <w:r>
        <w:t>docker service create --name secret-reader --secret app_secret --config app_config alpine sleep 600</w:t>
      </w:r>
    </w:p>
    <w:p>
      <w:pPr>
        <w:pStyle w:val="LabStep"/>
      </w:pPr>
      <w:r>
        <w:rPr>
          <w:b/>
          <w:color w:val="1F4D78"/>
        </w:rPr>
        <w:t xml:space="preserve">Step 4 — </w:t>
      </w:r>
      <w:r>
        <w:t>Locate the task container and verify mounts.</w:t>
      </w:r>
    </w:p>
    <w:p>
      <w:pPr>
        <w:pStyle w:val="CodeBlock"/>
        <w:ind w:left="259" w:right="115"/>
        <w:shd w:fill="F2F4F7"/>
      </w:pPr>
      <w:r>
        <w:t>docker ps --filter name=secret-reader</w:t>
        <w:br/>
        <w:t>docker exec $(docker ps -q --filter name=secret-reader) sh -c 'ls -l /run/secrets; cat /app_config'</w:t>
      </w:r>
    </w:p>
    <w:p>
      <w:pPr>
        <w:pStyle w:val="LabStep"/>
      </w:pPr>
      <w:r>
        <w:rPr>
          <w:b/>
          <w:color w:val="1F4D78"/>
        </w:rPr>
        <w:t xml:space="preserve">Step 5 — </w:t>
      </w:r>
      <w:r>
        <w:t>Remove the service, then the objects.</w:t>
      </w:r>
    </w:p>
    <w:p>
      <w:pPr>
        <w:pStyle w:val="CodeBlock"/>
        <w:ind w:left="259" w:right="115"/>
        <w:shd w:fill="F2F4F7"/>
      </w:pPr>
      <w:r>
        <w:t>docker service rm secret-reader</w:t>
        <w:br/>
        <w:t>docker secret rm app_secret</w:t>
        <w:br/>
        <w:t>docker config rm app_config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4EA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CHECK  </w:t>
            </w:r>
            <w:r>
              <w:t>The task sees /run/secrets/app_secret and /app_config; objects are removed after the service.</w:t>
            </w:r>
          </w:p>
        </w:tc>
      </w:tr>
    </w:tbl>
    <w:p>
      <w:r>
        <w:rPr>
          <w:b/>
          <w:color w:val="1F4D78"/>
        </w:rPr>
        <w:t>Cleanup</w:t>
      </w:r>
    </w:p>
    <w:p>
      <w:pPr>
        <w:pStyle w:val="CodeBlock"/>
        <w:ind w:left="259" w:right="115"/>
        <w:shd w:fill="F2F4F7"/>
      </w:pPr>
      <w:r>
        <w:t>docker swarm leave --force</w:t>
      </w:r>
    </w:p>
    <w:p>
      <w:pPr>
        <w:pStyle w:val="Heading1"/>
      </w:pPr>
      <w:r>
        <w:t>Module 13 — Capstone projects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CAPSTONE METHOD  </w:t>
            </w:r>
            <w:r>
              <w:t>For each project, design first, implement from source-controlled files, validate every requirement, intentionally break one component, diagnose it, repair it, and document cleanup.</w:t>
            </w:r>
          </w:p>
        </w:tc>
      </w:tr>
    </w:tbl>
    <w:p>
      <w:pPr>
        <w:pStyle w:val="Heading2"/>
      </w:pPr>
      <w:r>
        <w:t>Capstone A — Production-style web stack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Acceptance test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Reverse proxy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Nginx publishes one host-only port and routes to the application by service name.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Application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 non-root container exposes an internal unprivileged port.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Database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PostgreSQL stores data in a named volume and is not published to Windows.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Reliability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Health checks, restart policies, and dependency conditions are defined.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Security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Read-only filesystems where practical; secrets are runtime-mounted; unnecessary capabilities are dropped.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Operations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Bounded logs, resource limits, backup and restore instructions, and a troubleshooting checklist exist.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Delivery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docker compose config passes; a clean docker compose up -d builds and starts the stack.</w:t>
            </w:r>
          </w:p>
        </w:tc>
      </w:tr>
    </w:tbl>
    <w:p>
      <w:pPr>
        <w:pStyle w:val="LabStep"/>
      </w:pPr>
      <w:r>
        <w:rPr>
          <w:b/>
          <w:color w:val="1F4D78"/>
        </w:rPr>
        <w:t xml:space="preserve">Deliverable — </w:t>
      </w:r>
      <w:r>
        <w:t>Create ~/docker-labs/capstone-web containing compose.yaml, Dockerfiles, source files, .dockerignore, README.md, backup.sh, restore.sh, and evidence.txt.</w:t>
      </w:r>
    </w:p>
    <w:p>
      <w:pPr>
        <w:pStyle w:val="LabStep"/>
      </w:pPr>
      <w:r>
        <w:rPr>
          <w:b/>
          <w:color w:val="1F4D78"/>
        </w:rPr>
        <w:t xml:space="preserve">Failure drill — </w:t>
      </w:r>
      <w:r>
        <w:t>Break the database hostname, capture the application error, use logs/inspect/network commands to find it, repair it, and record the evidence.</w:t>
      </w:r>
    </w:p>
    <w:p>
      <w:pPr>
        <w:pStyle w:val="Heading2"/>
      </w:pPr>
      <w:r>
        <w:t>Capstone B — Local build and registry pipeline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Acceptance test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Build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Multi-stage Dockerfile produces debug and production targets.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Quality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 containerized test command runs before the production tag is created.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Metadata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OCI labels record title, version, source, and revision.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Registry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The versioned image is pushed to the isolated local registry.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Rollback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Two versions are retained and the previous version can be redeployed.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Evidence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Image digest, history, size, SBOM/tool output if available, and rollback test are recorded.</w:t>
            </w:r>
          </w:p>
        </w:tc>
      </w:tr>
    </w:tbl>
    <w:p>
      <w:pPr>
        <w:pStyle w:val="LabStep"/>
      </w:pPr>
      <w:r>
        <w:rPr>
          <w:b/>
          <w:color w:val="1F4D78"/>
        </w:rPr>
        <w:t xml:space="preserve">Deliverable — </w:t>
      </w:r>
      <w:r>
        <w:t>Create ~/docker-labs/capstone-pipeline with a Makefile or shell-based workflow, Dockerfile, source, tests, and README.md. Never place credentials in ARG, ENV, image layers, or Git.</w:t>
      </w:r>
    </w:p>
    <w:p>
      <w:pPr>
        <w:pStyle w:val="Heading2"/>
      </w:pPr>
      <w:r>
        <w:t>Capstone C — Docker operations incident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Injected fault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Required diagnosis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Container exits immediately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Use ps -a, inspect State, exit code, and logs.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Port unavailable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Use docker port, inspect, ss, curl, and host binding analysis.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Service name does not resolve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Inspect networks and prove whether both containers share a user-defined network.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Disk pressure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Use df, inode checks, docker system df -v, and log-file inspection.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Unhealthy service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Read health-check history and test the check command manually.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Permission failure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Compare container UID/GID, mount ownership, mode, and read-only settings.</w:t>
            </w:r>
          </w:p>
        </w:tc>
      </w:tr>
    </w:tbl>
    <w:p>
      <w:pPr>
        <w:pStyle w:val="LabStep"/>
      </w:pPr>
      <w:r>
        <w:rPr>
          <w:b/>
          <w:color w:val="1F4D78"/>
        </w:rPr>
        <w:t xml:space="preserve">Deliverable — </w:t>
      </w:r>
      <w:r>
        <w:t>Write an incident report with symptom, timeline, evidence, root cause, corrective action, validation, and prevention. Do not solve by disabling TLS, running privileged, or granting world-writable permissions.</w:t>
      </w:r>
    </w:p>
    <w:p>
      <w:pPr>
        <w:pStyle w:val="Heading1"/>
      </w:pPr>
      <w:r>
        <w:t>Final practical exam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Section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Points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Evidence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Container lifecycle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Create, inspect, stop/start, logs, exec, and cleanup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Images and builds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Reproducible Dockerfile, cache awareness, non-root runtime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Storage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Named-volume persistence plus tested backup/restore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Networking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Private service DNS and deliberate published-port binding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Compose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Validated multi-service application with health checks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Security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Least privilege, secrets handling, read-only design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Operations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Resource limits, bounded logs, evidence-based troubleshooting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Documentation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README, validation results, rollback and cleanup instructions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FF4CE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PASS STANDARD  </w:t>
            </w:r>
            <w:r>
              <w:t>80/100 overall, with no critical security failure. Critical failures include committing a real secret, exposing Docker TCP/2375 without protection, using privileged as a generic fix, or deleting unknown volumes.</w:t>
            </w:r>
          </w:p>
        </w:tc>
      </w:tr>
    </w:tbl>
    <w:p>
      <w:pPr>
        <w:pStyle w:val="Heading1"/>
      </w:pPr>
      <w:r>
        <w:t>Command reference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Task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Command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Running containers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docker ps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All containers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docker ps -a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Images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docker images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Logs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docker logs --tail 100 NAME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Enter container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docker exec -it NAME sh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Inspect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docker inspect NAME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Processes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docker top NAME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Resource usage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docker stats --no-stream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Networks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docker network ls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Volumes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docker volume ls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Compose validate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docker compose config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Compose start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docker compose up -d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Compose remove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docker compose down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Disk accounting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docker system df -v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Daemon logs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sudo journalctl -u docker --since "-15 minutes"</w:t>
            </w:r>
          </w:p>
        </w:tc>
      </w:tr>
    </w:tbl>
    <w:p>
      <w:pPr>
        <w:pStyle w:val="Heading1"/>
      </w:pPr>
      <w:r>
        <w:t>Troubleshooting decision path</w:t>
      </w:r>
    </w:p>
    <w:p>
      <w:pPr>
        <w:pStyle w:val="LabStep"/>
      </w:pPr>
      <w:r>
        <w:rPr>
          <w:b/>
          <w:color w:val="1F4D78"/>
        </w:rPr>
        <w:t xml:space="preserve">1. Is the daemon available? — </w:t>
      </w:r>
      <w:r>
        <w:t>systemctl status docker; docker info</w:t>
      </w:r>
    </w:p>
    <w:p>
      <w:pPr>
        <w:pStyle w:val="LabStep"/>
      </w:pPr>
      <w:r>
        <w:rPr>
          <w:b/>
          <w:color w:val="1F4D78"/>
        </w:rPr>
        <w:t xml:space="preserve">2. Does the container exist? — </w:t>
      </w:r>
      <w:r>
        <w:t>docker ps -a --filter name=NAME</w:t>
      </w:r>
    </w:p>
    <w:p>
      <w:pPr>
        <w:pStyle w:val="LabStep"/>
      </w:pPr>
      <w:r>
        <w:rPr>
          <w:b/>
          <w:color w:val="1F4D78"/>
        </w:rPr>
        <w:t xml:space="preserve">3. Why did it exit? — </w:t>
      </w:r>
      <w:r>
        <w:t>docker inspect State and docker logs</w:t>
      </w:r>
    </w:p>
    <w:p>
      <w:pPr>
        <w:pStyle w:val="LabStep"/>
      </w:pPr>
      <w:r>
        <w:rPr>
          <w:b/>
          <w:color w:val="1F4D78"/>
        </w:rPr>
        <w:t xml:space="preserve">4. Is the port published correctly? — </w:t>
      </w:r>
      <w:r>
        <w:t>docker port, inspect PortBindings, and ss -lntp</w:t>
      </w:r>
    </w:p>
    <w:p>
      <w:pPr>
        <w:pStyle w:val="LabStep"/>
      </w:pPr>
      <w:r>
        <w:rPr>
          <w:b/>
          <w:color w:val="1F4D78"/>
        </w:rPr>
        <w:t xml:space="preserve">5. Can containers resolve each other? — </w:t>
      </w:r>
      <w:r>
        <w:t>inspect network membership and test service DNS from a peer container</w:t>
      </w:r>
    </w:p>
    <w:p>
      <w:pPr>
        <w:pStyle w:val="LabStep"/>
      </w:pPr>
      <w:r>
        <w:rPr>
          <w:b/>
          <w:color w:val="1F4D78"/>
        </w:rPr>
        <w:t xml:space="preserve">6. Is storage mounted as expected? — </w:t>
      </w:r>
      <w:r>
        <w:t>inspect Mounts, host ownership, permissions, and read-only flags</w:t>
      </w:r>
    </w:p>
    <w:p>
      <w:pPr>
        <w:pStyle w:val="LabStep"/>
      </w:pPr>
      <w:r>
        <w:rPr>
          <w:b/>
          <w:color w:val="1F4D78"/>
        </w:rPr>
        <w:t xml:space="preserve">7. Is the application healthy? — </w:t>
      </w:r>
      <w:r>
        <w:t>inspect State.Health and run the health command manually</w:t>
      </w:r>
    </w:p>
    <w:p>
      <w:pPr>
        <w:pStyle w:val="LabStep"/>
      </w:pPr>
      <w:r>
        <w:rPr>
          <w:b/>
          <w:color w:val="1F4D78"/>
        </w:rPr>
        <w:t xml:space="preserve">8. Is the host constrained? — </w:t>
      </w:r>
      <w:r>
        <w:t>df -h, df -i, free -h, docker stats, docker system df -v</w:t>
      </w:r>
    </w:p>
    <w:p>
      <w:pPr>
        <w:pStyle w:val="LabStep"/>
      </w:pPr>
      <w:r>
        <w:rPr>
          <w:b/>
          <w:color w:val="1F4D78"/>
        </w:rPr>
        <w:t xml:space="preserve">9. Is TLS inspection involved? — </w:t>
      </w:r>
      <w:r>
        <w:t>inspect the presented issuer; trust only the approved company CA; never bypass verification</w:t>
      </w:r>
    </w:p>
    <w:p>
      <w:pPr>
        <w:pStyle w:val="Heading1"/>
      </w:pPr>
      <w:r>
        <w:t>Recommended study schedule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Week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Focus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Outcome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Modules 1–3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Fluent container and image lifecycle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Modules 4–5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Persistent data and service networking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Module 6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Reproducible and efficient image builds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Module 7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Multi-container applications with Compose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Modules 8–9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Troubleshooting, health, limits, and security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Modules 10–11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Daemon operations, registries, BuildKit, contexts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Module 12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Desired-state orchestration concepts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Module 13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Complete all capstones and final exam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Docker Lab  |  Test-VirtualBox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t>Docker Lab Practice Manual  •  Basic to Expert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</w:pPr>
    <w:rPr>
      <w:rFonts w:ascii="Consolas" w:hAnsi="Consolas"/>
      <w:color w:val="0B2545"/>
      <w:sz w:val="17"/>
    </w:rPr>
  </w:style>
  <w:style w:type="paragraph" w:customStyle="1" w:styleId="LabStep">
    <w:name w:val="Lab Step"/>
    <w:pPr>
      <w:keepNext/>
      <w:spacing w:before="80" w:after="60"/>
    </w:pPr>
    <w:rPr>
      <w:rFonts w:ascii="Calibri" w:hAnsi="Calibri"/>
      <w:sz w:val="22"/>
    </w:rPr>
  </w:style>
  <w:style w:type="paragraph" w:customStyle="1" w:styleId="SmallNote">
    <w:name w:val="Small Note"/>
    <w:pPr>
      <w:spacing w:after="80"/>
    </w:pPr>
    <w:rPr>
      <w:rFonts w:ascii="Calibri" w:hAnsi="Calibri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 Lab Practice Manual: Basic to Expert</dc:title>
  <dc:subject>Hands-on Docker Engine and Compose exercises for an Ubuntu VirtualBox lab</dc:subject>
  <dc:creator>Mohamed Shahid</dc:creator>
  <cp:keywords>Docker, containers, Docker Compose, Ubuntu, VirtualBox, lab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